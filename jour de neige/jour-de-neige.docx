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8"/>
        </w:rPr>
        <w:t>Jour de neige</w:t>
      </w:r>
    </w:p>
    <w:p>
      <w:pPr>
        <w:spacing w:after="480"/>
        <w:jc w:val="center"/>
      </w:pPr>
      <w:r>
        <w:rPr>
          <w:color w:val="808080"/>
          <w:sz w:val="20"/>
        </w:rPr>
        <w:t>Source: fr · Target: zh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E74C3C"/>
          <w:sz w:val="32"/>
        </w:rPr>
        <w:t xml:space="preserve">Tout doux, </w:t>
      </w:r>
      <w:r>
        <w:rPr>
          <w:sz w:val="20"/>
        </w:rPr>
        <w:t xml:space="preserve"> </w:t>
      </w:r>
      <w:r>
        <w:rPr>
          <w:b/>
          <w:color w:val="E74C3C"/>
          <w:sz w:val="32"/>
        </w:rPr>
        <w:t>tout doux</w:t>
      </w:r>
    </w:p>
    <w:p>
      <w:pPr>
        <w:spacing w:before="20" w:after="20"/>
      </w:pPr>
      <w:r>
        <w:rPr>
          <w:color w:val="E74C3C"/>
          <w:sz w:val="26"/>
        </w:rPr>
        <w:t>轻轻的，</w:t>
      </w:r>
      <w:r>
        <w:rPr>
          <w:sz w:val="20"/>
        </w:rPr>
        <w:t xml:space="preserve"> </w:t>
      </w:r>
      <w:r>
        <w:rPr>
          <w:color w:val="E74C3C"/>
          <w:sz w:val="26"/>
        </w:rPr>
        <w:t>轻轻的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un </w:t>
      </w:r>
      <w:r>
        <w:rPr>
          <w:sz w:val="20"/>
        </w:rPr>
        <w:t xml:space="preserve"> </w:t>
      </w:r>
      <w:r>
        <w:rPr>
          <w:b/>
          <w:color w:val="F39C12"/>
          <w:sz w:val="32"/>
        </w:rPr>
        <w:t xml:space="preserve">rêve </w:t>
      </w:r>
      <w:r>
        <w:rPr>
          <w:sz w:val="20"/>
        </w:rPr>
        <w:t xml:space="preserve"> </w:t>
      </w:r>
      <w:r>
        <w:rPr>
          <w:b/>
          <w:color w:val="9B59B6"/>
          <w:sz w:val="32"/>
        </w:rPr>
        <w:t xml:space="preserve">un peu </w:t>
      </w:r>
      <w:r>
        <w:rPr>
          <w:sz w:val="20"/>
        </w:rPr>
        <w:t xml:space="preserve"> </w:t>
      </w:r>
      <w:r>
        <w:rPr>
          <w:b/>
          <w:color w:val="1ABC9C"/>
          <w:sz w:val="32"/>
        </w:rPr>
        <w:t>flou</w:t>
      </w:r>
    </w:p>
    <w:p>
      <w:pPr>
        <w:spacing w:before="20" w:after="20"/>
      </w:pP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3498DB"/>
          <w:sz w:val="26"/>
        </w:rPr>
        <w:t>一场</w:t>
      </w:r>
      <w:r>
        <w:rPr>
          <w:sz w:val="20"/>
        </w:rPr>
        <w:t xml:space="preserve"> </w:t>
      </w:r>
      <w:r>
        <w:rPr>
          <w:color w:val="9B59B6"/>
          <w:sz w:val="26"/>
        </w:rPr>
        <w:t>有点</w:t>
      </w:r>
      <w:r>
        <w:rPr>
          <w:sz w:val="20"/>
        </w:rPr>
        <w:t xml:space="preserve"> </w:t>
      </w:r>
      <w:r>
        <w:rPr>
          <w:color w:val="1ABC9C"/>
          <w:sz w:val="26"/>
        </w:rPr>
        <w:t>朦胧的</w:t>
      </w:r>
      <w:r>
        <w:rPr>
          <w:sz w:val="20"/>
        </w:rPr>
        <w:t xml:space="preserve"> </w:t>
      </w:r>
      <w:r>
        <w:rPr>
          <w:color w:val="F39C12"/>
          <w:sz w:val="26"/>
        </w:rPr>
        <w:t>梦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Froid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 xml:space="preserve">dehors </w:t>
      </w:r>
      <w:r>
        <w:rPr>
          <w:sz w:val="20"/>
        </w:rPr>
        <w:t xml:space="preserve"> </w:t>
      </w:r>
      <w:r>
        <w:rPr>
          <w:b/>
          <w:color w:val="C0392B"/>
          <w:sz w:val="32"/>
        </w:rPr>
        <w:t xml:space="preserve">et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chaud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>dedans</w:t>
      </w:r>
    </w:p>
    <w:p>
      <w:pPr>
        <w:spacing w:before="20" w:after="20"/>
      </w:pPr>
      <w:r>
        <w:rPr>
          <w:color w:val="2980B9"/>
          <w:sz w:val="26"/>
        </w:rPr>
        <w:t>外面</w:t>
      </w:r>
      <w:r>
        <w:rPr>
          <w:sz w:val="20"/>
        </w:rPr>
        <w:t xml:space="preserve"> </w:t>
      </w:r>
      <w:r>
        <w:rPr>
          <w:color w:val="E67E22"/>
          <w:sz w:val="26"/>
        </w:rPr>
        <w:t>冷</w:t>
      </w:r>
      <w:r>
        <w:rPr>
          <w:sz w:val="20"/>
        </w:rPr>
        <w:t xml:space="preserve"> </w:t>
      </w:r>
      <w:r>
        <w:rPr>
          <w:color w:val="C0392B"/>
          <w:sz w:val="26"/>
        </w:rPr>
        <w:t>，</w:t>
      </w:r>
      <w:r>
        <w:rPr>
          <w:sz w:val="20"/>
        </w:rPr>
        <w:t xml:space="preserve"> </w:t>
      </w:r>
      <w:r>
        <w:rPr>
          <w:color w:val="8E44AD"/>
          <w:sz w:val="26"/>
        </w:rPr>
        <w:t>里面</w:t>
      </w:r>
      <w:r>
        <w:rPr>
          <w:sz w:val="20"/>
        </w:rPr>
        <w:t xml:space="preserve"> </w:t>
      </w:r>
      <w:r>
        <w:rPr>
          <w:color w:val="27AE60"/>
          <w:sz w:val="26"/>
        </w:rPr>
        <w:t>暖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D35400"/>
          <w:sz w:val="32"/>
        </w:rPr>
        <w:t xml:space="preserve">Descendre </w:t>
      </w:r>
      <w:r>
        <w:rPr>
          <w:sz w:val="20"/>
        </w:rPr>
        <w:t xml:space="preserve"> </w:t>
      </w:r>
      <w:r>
        <w:rPr>
          <w:b/>
          <w:color w:val="16A085"/>
          <w:sz w:val="32"/>
        </w:rPr>
        <w:t xml:space="preserve">en courant </w:t>
      </w:r>
      <w:r>
        <w:rPr>
          <w:sz w:val="20"/>
        </w:rPr>
        <w:t xml:space="preserve"> </w:t>
      </w:r>
      <w:r>
        <w:rPr>
          <w:b/>
          <w:color w:val="2C3E50"/>
          <w:sz w:val="32"/>
        </w:rPr>
        <w:t>l'escalier</w:t>
      </w:r>
    </w:p>
    <w:p>
      <w:pPr>
        <w:spacing w:before="20" w:after="20"/>
      </w:pPr>
      <w:r>
        <w:rPr>
          <w:color w:val="16A085"/>
          <w:sz w:val="26"/>
        </w:rPr>
        <w:t>跑着</w:t>
      </w:r>
      <w:r>
        <w:rPr>
          <w:sz w:val="20"/>
        </w:rPr>
        <w:t xml:space="preserve"> </w:t>
      </w:r>
      <w:r>
        <w:rPr>
          <w:color w:val="D35400"/>
          <w:sz w:val="26"/>
        </w:rPr>
        <w:t>冲下</w:t>
      </w:r>
      <w:r>
        <w:rPr>
          <w:sz w:val="20"/>
        </w:rPr>
        <w:t xml:space="preserve"> </w:t>
      </w:r>
      <w:r>
        <w:rPr>
          <w:color w:val="2C3E50"/>
          <w:sz w:val="26"/>
        </w:rPr>
        <w:t>楼梯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F1C40F"/>
          <w:sz w:val="32"/>
        </w:rPr>
        <w:t xml:space="preserve">Quand </w:t>
      </w:r>
      <w:r>
        <w:rPr>
          <w:sz w:val="20"/>
        </w:rPr>
        <w:t xml:space="preserve"> </w:t>
      </w:r>
      <w:r>
        <w:rPr>
          <w:b/>
          <w:color w:val="7F8C8D"/>
          <w:sz w:val="32"/>
        </w:rPr>
        <w:t xml:space="preserve">tout, </w:t>
      </w:r>
      <w:r>
        <w:rPr>
          <w:sz w:val="20"/>
        </w:rPr>
        <w:t xml:space="preserve"> </w:t>
      </w:r>
      <w:r>
        <w:rPr>
          <w:b/>
          <w:color w:val="E91E63"/>
          <w:sz w:val="32"/>
        </w:rPr>
        <w:t xml:space="preserve">même </w:t>
      </w:r>
      <w:r>
        <w:rPr>
          <w:sz w:val="20"/>
        </w:rPr>
        <w:t xml:space="preserve"> </w:t>
      </w:r>
      <w:r>
        <w:rPr>
          <w:b/>
          <w:color w:val="00BCD4"/>
          <w:sz w:val="32"/>
        </w:rPr>
        <w:t xml:space="preserve">le ciel </w:t>
      </w:r>
      <w:r>
        <w:rPr>
          <w:sz w:val="20"/>
        </w:rPr>
        <w:t xml:space="preserve"> </w:t>
      </w:r>
      <w:r>
        <w:rPr>
          <w:b/>
          <w:color w:val="FF5722"/>
          <w:sz w:val="32"/>
        </w:rPr>
        <w:t xml:space="preserve">est </w:t>
      </w:r>
      <w:r>
        <w:rPr>
          <w:sz w:val="20"/>
        </w:rPr>
        <w:t xml:space="preserve"> </w:t>
      </w:r>
      <w:r>
        <w:rPr>
          <w:b/>
          <w:color w:val="795548"/>
          <w:sz w:val="32"/>
        </w:rPr>
        <w:t>blanc</w:t>
      </w:r>
    </w:p>
    <w:p>
      <w:pPr>
        <w:spacing w:before="20" w:after="20"/>
      </w:pPr>
      <w:r>
        <w:rPr>
          <w:color w:val="F1C40F"/>
          <w:sz w:val="26"/>
        </w:rPr>
        <w:t>当</w:t>
      </w:r>
      <w:r>
        <w:rPr>
          <w:sz w:val="20"/>
        </w:rPr>
        <w:t xml:space="preserve"> </w:t>
      </w:r>
      <w:r>
        <w:rPr>
          <w:color w:val="7F8C8D"/>
          <w:sz w:val="26"/>
        </w:rPr>
        <w:t>一切，</w:t>
      </w:r>
      <w:r>
        <w:rPr>
          <w:sz w:val="20"/>
        </w:rPr>
        <w:t xml:space="preserve"> </w:t>
      </w:r>
      <w:r>
        <w:rPr>
          <w:color w:val="E91E63"/>
          <w:sz w:val="26"/>
        </w:rPr>
        <w:t>连</w:t>
      </w:r>
      <w:r>
        <w:rPr>
          <w:sz w:val="20"/>
        </w:rPr>
        <w:t xml:space="preserve"> </w:t>
      </w:r>
      <w:r>
        <w:rPr>
          <w:color w:val="00BCD4"/>
          <w:sz w:val="26"/>
        </w:rPr>
        <w:t>天空</w:t>
      </w:r>
      <w:r>
        <w:rPr>
          <w:sz w:val="20"/>
        </w:rPr>
        <w:t xml:space="preserve"> </w:t>
      </w:r>
      <w:r>
        <w:rPr>
          <w:color w:val="FF5722"/>
          <w:sz w:val="26"/>
        </w:rPr>
        <w:t>都是</w:t>
      </w:r>
      <w:r>
        <w:rPr>
          <w:sz w:val="20"/>
        </w:rPr>
        <w:t xml:space="preserve"> </w:t>
      </w:r>
      <w:r>
        <w:rPr>
          <w:color w:val="795548"/>
          <w:sz w:val="26"/>
        </w:rPr>
        <w:t>白的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607D8B"/>
          <w:sz w:val="32"/>
        </w:rPr>
        <w:t xml:space="preserve">le </w:t>
      </w:r>
      <w:r>
        <w:rPr>
          <w:sz w:val="20"/>
        </w:rPr>
        <w:t xml:space="preserve"> </w:t>
      </w:r>
      <w:r>
        <w:rPr>
          <w:b/>
          <w:color w:val="4CAF50"/>
          <w:sz w:val="32"/>
        </w:rPr>
        <w:t xml:space="preserve">papier </w:t>
      </w:r>
      <w:r>
        <w:rPr>
          <w:sz w:val="20"/>
        </w:rPr>
        <w:t xml:space="preserve"> </w:t>
      </w:r>
      <w:r>
        <w:rPr>
          <w:b/>
          <w:color w:val="FFC107"/>
          <w:sz w:val="32"/>
        </w:rPr>
        <w:t xml:space="preserve">plié </w:t>
      </w:r>
      <w:r>
        <w:rPr>
          <w:sz w:val="20"/>
        </w:rPr>
        <w:t xml:space="preserve"> </w:t>
      </w:r>
      <w:r>
        <w:rPr>
          <w:b/>
          <w:color w:val="2196F3"/>
          <w:sz w:val="32"/>
        </w:rPr>
        <w:t>d'un secret</w:t>
      </w:r>
    </w:p>
    <w:p>
      <w:pPr>
        <w:spacing w:before="20" w:after="20"/>
      </w:pP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607D8B"/>
          <w:sz w:val="26"/>
        </w:rPr>
        <w:t>一张</w:t>
      </w:r>
      <w:r>
        <w:rPr>
          <w:sz w:val="20"/>
        </w:rPr>
        <w:t xml:space="preserve"> </w:t>
      </w:r>
      <w:r>
        <w:rPr>
          <w:color w:val="FFC107"/>
          <w:sz w:val="26"/>
        </w:rPr>
        <w:t>折起的</w:t>
      </w:r>
      <w:r>
        <w:rPr>
          <w:sz w:val="20"/>
        </w:rPr>
        <w:t xml:space="preserve"> </w:t>
      </w:r>
      <w:r>
        <w:rPr>
          <w:color w:val="2196F3"/>
          <w:sz w:val="26"/>
        </w:rPr>
        <w:t>秘密</w:t>
      </w:r>
      <w:r>
        <w:rPr>
          <w:sz w:val="20"/>
        </w:rPr>
        <w:t xml:space="preserve"> </w:t>
      </w:r>
      <w:r>
        <w:rPr>
          <w:color w:val="4CAF50"/>
          <w:sz w:val="26"/>
        </w:rPr>
        <w:t>纸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9C27B0"/>
          <w:sz w:val="32"/>
        </w:rPr>
        <w:t xml:space="preserve">Pressée </w:t>
      </w:r>
      <w:r>
        <w:rPr>
          <w:sz w:val="20"/>
        </w:rPr>
        <w:t xml:space="preserve"> </w:t>
      </w:r>
      <w:r>
        <w:rPr>
          <w:b/>
          <w:color w:val="FF9800"/>
          <w:sz w:val="32"/>
        </w:rPr>
        <w:t xml:space="preserve">sans savoir </w:t>
      </w:r>
      <w:r>
        <w:rPr>
          <w:sz w:val="20"/>
        </w:rPr>
        <w:t xml:space="preserve"> </w:t>
      </w:r>
      <w:r>
        <w:rPr>
          <w:b/>
          <w:color w:val="009688"/>
          <w:sz w:val="32"/>
        </w:rPr>
        <w:t>pourquoi</w:t>
      </w:r>
    </w:p>
    <w:p>
      <w:pPr>
        <w:spacing w:before="20" w:after="20"/>
      </w:pPr>
      <w:r>
        <w:rPr>
          <w:color w:val="9C27B0"/>
          <w:sz w:val="26"/>
        </w:rPr>
        <w:t>匆匆忙忙</w:t>
      </w:r>
      <w:r>
        <w:rPr>
          <w:sz w:val="20"/>
        </w:rPr>
        <w:t xml:space="preserve"> </w:t>
      </w:r>
      <w:r>
        <w:rPr>
          <w:color w:val="FF9800"/>
          <w:sz w:val="26"/>
        </w:rPr>
        <w:t>却不知</w:t>
      </w:r>
      <w:r>
        <w:rPr>
          <w:sz w:val="20"/>
        </w:rPr>
        <w:t xml:space="preserve"> </w:t>
      </w:r>
      <w:r>
        <w:rPr>
          <w:color w:val="009688"/>
          <w:sz w:val="26"/>
        </w:rPr>
        <w:t>为何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673AB7"/>
          <w:sz w:val="32"/>
        </w:rPr>
        <w:t xml:space="preserve">Filer </w:t>
      </w:r>
      <w:r>
        <w:rPr>
          <w:sz w:val="20"/>
        </w:rPr>
        <w:t xml:space="preserve"> </w:t>
      </w:r>
      <w:r>
        <w:rPr>
          <w:b/>
          <w:color w:val="CDDC39"/>
          <w:sz w:val="32"/>
        </w:rPr>
        <w:t xml:space="preserve">déjà </w:t>
      </w:r>
      <w:r>
        <w:rPr>
          <w:sz w:val="20"/>
        </w:rPr>
        <w:t xml:space="preserve"> </w:t>
      </w:r>
      <w:r>
        <w:rPr>
          <w:b/>
          <w:color w:val="03A9F4"/>
          <w:sz w:val="32"/>
        </w:rPr>
        <w:t xml:space="preserve">sur </w:t>
      </w:r>
      <w:r>
        <w:rPr>
          <w:sz w:val="20"/>
        </w:rPr>
        <w:t xml:space="preserve"> </w:t>
      </w:r>
      <w:r>
        <w:rPr>
          <w:b/>
          <w:color w:val="E74C3C"/>
          <w:sz w:val="32"/>
        </w:rPr>
        <w:t>mon vélo</w:t>
      </w:r>
    </w:p>
    <w:p>
      <w:pPr>
        <w:spacing w:before="20" w:after="20"/>
      </w:pPr>
      <w:r>
        <w:rPr>
          <w:color w:val="CDDC39"/>
          <w:sz w:val="26"/>
        </w:rPr>
        <w:t>已经</w:t>
      </w:r>
      <w:r>
        <w:rPr>
          <w:sz w:val="20"/>
        </w:rPr>
        <w:t xml:space="preserve"> </w:t>
      </w:r>
      <w:r>
        <w:rPr>
          <w:color w:val="03A9F4"/>
          <w:sz w:val="26"/>
        </w:rPr>
        <w:t>骑上</w:t>
      </w:r>
      <w:r>
        <w:rPr>
          <w:sz w:val="20"/>
        </w:rPr>
        <w:t xml:space="preserve"> </w:t>
      </w:r>
      <w:r>
        <w:rPr>
          <w:color w:val="E74C3C"/>
          <w:sz w:val="26"/>
        </w:rPr>
        <w:t>我的单车</w:t>
      </w:r>
      <w:r>
        <w:rPr>
          <w:sz w:val="20"/>
        </w:rPr>
        <w:t xml:space="preserve"> </w:t>
      </w:r>
      <w:r>
        <w:rPr>
          <w:color w:val="673AB7"/>
          <w:sz w:val="26"/>
        </w:rPr>
        <w:t>飞驰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La longue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écharpe </w:t>
      </w:r>
      <w:r>
        <w:rPr>
          <w:sz w:val="20"/>
        </w:rPr>
        <w:t xml:space="preserve"> </w:t>
      </w:r>
      <w:r>
        <w:rPr>
          <w:b/>
          <w:color w:val="F39C12"/>
          <w:sz w:val="32"/>
        </w:rPr>
        <w:t>après moi</w:t>
      </w:r>
    </w:p>
    <w:p>
      <w:pPr>
        <w:spacing w:before="20" w:after="20"/>
      </w:pPr>
      <w:r>
        <w:rPr>
          <w:color w:val="2ECC71"/>
          <w:sz w:val="26"/>
        </w:rPr>
        <w:t>长长的</w:t>
      </w:r>
      <w:r>
        <w:rPr>
          <w:sz w:val="20"/>
        </w:rPr>
        <w:t xml:space="preserve"> </w:t>
      </w:r>
      <w:r>
        <w:rPr>
          <w:color w:val="3498DB"/>
          <w:sz w:val="26"/>
        </w:rPr>
        <w:t>围巾</w:t>
      </w:r>
      <w:r>
        <w:rPr>
          <w:sz w:val="20"/>
        </w:rPr>
        <w:t xml:space="preserve"> </w:t>
      </w:r>
      <w:r>
        <w:rPr>
          <w:color w:val="F39C12"/>
          <w:sz w:val="26"/>
        </w:rPr>
        <w:t>拖在身后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1</w:t>
      </w:r>
    </w:p>
    <w:p>
      <w:pPr>
        <w:spacing w:before="120" w:after="20"/>
      </w:pPr>
      <w:r>
        <w:rPr>
          <w:b/>
          <w:color w:val="9B59B6"/>
          <w:sz w:val="32"/>
        </w:rPr>
        <w:t xml:space="preserve">Le cœur </w:t>
      </w:r>
      <w:r>
        <w:rPr>
          <w:sz w:val="20"/>
        </w:rPr>
        <w:t xml:space="preserve"> </w:t>
      </w:r>
      <w:r>
        <w:rPr>
          <w:b/>
          <w:color w:val="1ABC9C"/>
          <w:sz w:val="32"/>
        </w:rPr>
        <w:t>en plein galop</w:t>
      </w:r>
    </w:p>
    <w:p>
      <w:pPr>
        <w:spacing w:before="20" w:after="20"/>
      </w:pPr>
      <w:r>
        <w:rPr>
          <w:color w:val="9B59B6"/>
          <w:sz w:val="26"/>
        </w:rPr>
        <w:t>心</w:t>
      </w:r>
      <w:r>
        <w:rPr>
          <w:sz w:val="20"/>
        </w:rPr>
        <w:t xml:space="preserve"> </w:t>
      </w:r>
      <w:r>
        <w:rPr>
          <w:color w:val="1ABC9C"/>
          <w:sz w:val="26"/>
        </w:rPr>
        <w:t>在狂奔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C0392B"/>
          <w:sz w:val="32"/>
        </w:rPr>
        <w:t xml:space="preserve">Dans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un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grand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 xml:space="preserve">pull </w:t>
      </w:r>
      <w:r>
        <w:rPr>
          <w:sz w:val="20"/>
        </w:rPr>
        <w:t xml:space="preserve"> </w:t>
      </w:r>
      <w:r>
        <w:rPr>
          <w:b/>
          <w:color w:val="D35400"/>
          <w:sz w:val="32"/>
        </w:rPr>
        <w:t>qui me protège</w:t>
      </w:r>
    </w:p>
    <w:p>
      <w:pPr>
        <w:spacing w:before="20" w:after="20"/>
      </w:pPr>
      <w:r>
        <w:rPr>
          <w:color w:val="C0392B"/>
          <w:sz w:val="26"/>
        </w:rPr>
        <w:t>裹在</w:t>
      </w:r>
      <w:r>
        <w:rPr>
          <w:sz w:val="20"/>
        </w:rPr>
        <w:t xml:space="preserve"> </w:t>
      </w:r>
      <w:r>
        <w:rPr>
          <w:color w:val="3498DB"/>
          <w:sz w:val="26"/>
        </w:rPr>
        <w:t>一件</w:t>
      </w:r>
      <w:r>
        <w:rPr>
          <w:sz w:val="20"/>
        </w:rPr>
        <w:t xml:space="preserve"> </w:t>
      </w:r>
      <w:r>
        <w:rPr>
          <w:color w:val="D35400"/>
          <w:sz w:val="26"/>
        </w:rPr>
        <w:t>保护我的</w:t>
      </w:r>
      <w:r>
        <w:rPr>
          <w:sz w:val="20"/>
        </w:rPr>
        <w:t xml:space="preserve"> </w:t>
      </w:r>
      <w:r>
        <w:rPr>
          <w:color w:val="27AE60"/>
          <w:sz w:val="26"/>
        </w:rPr>
        <w:t>大</w:t>
      </w:r>
      <w:r>
        <w:rPr>
          <w:sz w:val="20"/>
        </w:rPr>
        <w:t xml:space="preserve"> </w:t>
      </w:r>
      <w:r>
        <w:rPr>
          <w:color w:val="8E44AD"/>
          <w:sz w:val="26"/>
        </w:rPr>
        <w:t>毛衣里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16A085"/>
          <w:sz w:val="32"/>
        </w:rPr>
        <w:t xml:space="preserve">Première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neige</w:t>
      </w:r>
    </w:p>
    <w:p>
      <w:pPr>
        <w:spacing w:before="20" w:after="20"/>
      </w:pPr>
      <w:r>
        <w:rPr>
          <w:color w:val="16A085"/>
          <w:sz w:val="26"/>
        </w:rPr>
        <w:t>初</w:t>
      </w:r>
      <w:r>
        <w:rPr>
          <w:sz w:val="20"/>
        </w:rPr>
        <w:t xml:space="preserve"> </w:t>
      </w:r>
      <w:r>
        <w:rPr>
          <w:color w:val="2980B9"/>
          <w:sz w:val="26"/>
        </w:rPr>
        <w:t>雪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2C3E50"/>
          <w:sz w:val="32"/>
        </w:rPr>
        <w:t xml:space="preserve">Vertige </w:t>
      </w:r>
      <w:r>
        <w:rPr>
          <w:sz w:val="20"/>
        </w:rPr>
        <w:t xml:space="preserve"> </w:t>
      </w:r>
      <w:r>
        <w:rPr>
          <w:b/>
          <w:color w:val="F1C40F"/>
          <w:sz w:val="32"/>
        </w:rPr>
        <w:t xml:space="preserve">en moi </w:t>
      </w:r>
      <w:r>
        <w:rPr>
          <w:sz w:val="20"/>
        </w:rPr>
        <w:t xml:space="preserve"> </w:t>
      </w: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7F8C8D"/>
          <w:sz w:val="32"/>
        </w:rPr>
        <w:t>un manège</w:t>
      </w:r>
    </w:p>
    <w:p>
      <w:pPr>
        <w:spacing w:before="20" w:after="20"/>
      </w:pPr>
      <w:r>
        <w:rPr>
          <w:color w:val="F1C40F"/>
          <w:sz w:val="26"/>
        </w:rPr>
        <w:t>心中的</w:t>
      </w:r>
      <w:r>
        <w:rPr>
          <w:sz w:val="20"/>
        </w:rPr>
        <w:t xml:space="preserve"> </w:t>
      </w:r>
      <w:r>
        <w:rPr>
          <w:color w:val="2C3E50"/>
          <w:sz w:val="26"/>
        </w:rPr>
        <w:t>眩晕</w:t>
      </w:r>
      <w:r>
        <w:rPr>
          <w:sz w:val="20"/>
        </w:rPr>
        <w:t xml:space="preserve"> </w:t>
      </w: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7F8C8D"/>
          <w:sz w:val="26"/>
        </w:rPr>
        <w:t>旋转木马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E91E63"/>
          <w:sz w:val="32"/>
        </w:rPr>
        <w:t>bien tendre</w:t>
      </w:r>
    </w:p>
    <w:p>
      <w:pPr>
        <w:spacing w:before="20" w:after="20"/>
      </w:pPr>
      <w:r>
        <w:rPr>
          <w:color w:val="E91E63"/>
          <w:sz w:val="26"/>
        </w:rPr>
        <w:t>温柔的</w:t>
      </w:r>
      <w:r>
        <w:rPr>
          <w:sz w:val="20"/>
        </w:rPr>
        <w:t xml:space="preserve"> </w:t>
      </w:r>
      <w:r>
        <w:rPr>
          <w:color w:val="E67E22"/>
          <w:sz w:val="26"/>
        </w:rPr>
        <w:t>日子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00BCD4"/>
          <w:sz w:val="32"/>
        </w:rPr>
        <w:t xml:space="preserve">ce </w:t>
      </w:r>
      <w:r>
        <w:rPr>
          <w:sz w:val="20"/>
        </w:rPr>
        <w:t xml:space="preserve"> </w:t>
      </w:r>
      <w:r>
        <w:rPr>
          <w:b/>
          <w:color w:val="FF5722"/>
          <w:sz w:val="32"/>
        </w:rPr>
        <w:t xml:space="preserve">quelqu'un </w:t>
      </w:r>
      <w:r>
        <w:rPr>
          <w:sz w:val="20"/>
        </w:rPr>
        <w:t xml:space="preserve"> </w:t>
      </w:r>
      <w:r>
        <w:rPr>
          <w:b/>
          <w:color w:val="795548"/>
          <w:sz w:val="32"/>
        </w:rPr>
        <w:t xml:space="preserve">qui vient </w:t>
      </w:r>
      <w:r>
        <w:rPr>
          <w:sz w:val="20"/>
        </w:rPr>
        <w:t xml:space="preserve"> </w:t>
      </w:r>
      <w:r>
        <w:rPr>
          <w:b/>
          <w:color w:val="607D8B"/>
          <w:sz w:val="32"/>
        </w:rPr>
        <w:t>m'attendre</w:t>
      </w:r>
    </w:p>
    <w:p>
      <w:pPr>
        <w:spacing w:before="20" w:after="20"/>
      </w:pP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00BCD4"/>
          <w:sz w:val="26"/>
        </w:rPr>
        <w:t>那个</w:t>
      </w:r>
      <w:r>
        <w:rPr>
          <w:sz w:val="20"/>
        </w:rPr>
        <w:t xml:space="preserve"> </w:t>
      </w:r>
      <w:r>
        <w:rPr>
          <w:color w:val="795548"/>
          <w:sz w:val="26"/>
        </w:rPr>
        <w:t>来</w:t>
      </w:r>
      <w:r>
        <w:rPr>
          <w:sz w:val="20"/>
        </w:rPr>
        <w:t xml:space="preserve"> </w:t>
      </w:r>
      <w:r>
        <w:rPr>
          <w:color w:val="607D8B"/>
          <w:sz w:val="26"/>
        </w:rPr>
        <w:t>等我</w:t>
      </w:r>
      <w:r>
        <w:rPr>
          <w:sz w:val="20"/>
        </w:rPr>
        <w:t xml:space="preserve"> </w:t>
      </w:r>
      <w:r>
        <w:rPr>
          <w:color w:val="FF5722"/>
          <w:sz w:val="26"/>
        </w:rPr>
        <w:t>的人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1</w:t>
      </w:r>
    </w:p>
    <w:p>
      <w:pPr>
        <w:spacing w:before="120" w:after="20"/>
      </w:pPr>
      <w:r>
        <w:rPr>
          <w:b/>
          <w:color w:val="4CAF50"/>
          <w:sz w:val="32"/>
        </w:rPr>
        <w:t xml:space="preserve">Au </w:t>
      </w:r>
      <w:r>
        <w:rPr>
          <w:sz w:val="20"/>
        </w:rPr>
        <w:t xml:space="preserve"> </w:t>
      </w:r>
      <w:r>
        <w:rPr>
          <w:b/>
          <w:color w:val="FFC107"/>
          <w:sz w:val="32"/>
        </w:rPr>
        <w:t xml:space="preserve">bout </w:t>
      </w:r>
      <w:r>
        <w:rPr>
          <w:sz w:val="20"/>
        </w:rPr>
        <w:t xml:space="preserve"> </w:t>
      </w:r>
      <w:r>
        <w:rPr>
          <w:b/>
          <w:color w:val="2196F3"/>
          <w:sz w:val="32"/>
        </w:rPr>
        <w:t>du chemin</w:t>
      </w:r>
    </w:p>
    <w:p>
      <w:pPr>
        <w:spacing w:before="20" w:after="20"/>
      </w:pPr>
      <w:r>
        <w:rPr>
          <w:color w:val="4CAF50"/>
          <w:sz w:val="26"/>
        </w:rPr>
        <w:t>在</w:t>
      </w:r>
      <w:r>
        <w:rPr>
          <w:sz w:val="20"/>
        </w:rPr>
        <w:t xml:space="preserve"> </w:t>
      </w:r>
      <w:r>
        <w:rPr>
          <w:color w:val="2196F3"/>
          <w:sz w:val="26"/>
        </w:rPr>
        <w:t>路的</w:t>
      </w:r>
      <w:r>
        <w:rPr>
          <w:sz w:val="20"/>
        </w:rPr>
        <w:t xml:space="preserve"> </w:t>
      </w:r>
      <w:r>
        <w:rPr>
          <w:color w:val="FFC107"/>
          <w:sz w:val="26"/>
        </w:rPr>
        <w:t>尽头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E74C3C"/>
          <w:sz w:val="32"/>
        </w:rPr>
        <w:t xml:space="preserve">Tout doux, </w:t>
      </w:r>
      <w:r>
        <w:rPr>
          <w:sz w:val="20"/>
        </w:rPr>
        <w:t xml:space="preserve"> </w:t>
      </w:r>
      <w:r>
        <w:rPr>
          <w:b/>
          <w:color w:val="E74C3C"/>
          <w:sz w:val="32"/>
        </w:rPr>
        <w:t>tout doux</w:t>
      </w:r>
    </w:p>
    <w:p>
      <w:pPr>
        <w:spacing w:before="20" w:after="20"/>
      </w:pPr>
      <w:r>
        <w:rPr>
          <w:color w:val="E74C3C"/>
          <w:sz w:val="26"/>
        </w:rPr>
        <w:t>轻轻的，</w:t>
      </w:r>
      <w:r>
        <w:rPr>
          <w:sz w:val="20"/>
        </w:rPr>
        <w:t xml:space="preserve"> </w:t>
      </w:r>
      <w:r>
        <w:rPr>
          <w:color w:val="E74C3C"/>
          <w:sz w:val="26"/>
        </w:rPr>
        <w:t>轻轻的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un </w:t>
      </w:r>
      <w:r>
        <w:rPr>
          <w:sz w:val="20"/>
        </w:rPr>
        <w:t xml:space="preserve"> </w:t>
      </w:r>
      <w:r>
        <w:rPr>
          <w:b/>
          <w:color w:val="F39C12"/>
          <w:sz w:val="32"/>
        </w:rPr>
        <w:t xml:space="preserve">rêve </w:t>
      </w:r>
      <w:r>
        <w:rPr>
          <w:sz w:val="20"/>
        </w:rPr>
        <w:t xml:space="preserve"> </w:t>
      </w:r>
      <w:r>
        <w:rPr>
          <w:b/>
          <w:color w:val="9B59B6"/>
          <w:sz w:val="32"/>
        </w:rPr>
        <w:t xml:space="preserve">un peu </w:t>
      </w:r>
      <w:r>
        <w:rPr>
          <w:sz w:val="20"/>
        </w:rPr>
        <w:t xml:space="preserve"> </w:t>
      </w:r>
      <w:r>
        <w:rPr>
          <w:b/>
          <w:color w:val="1ABC9C"/>
          <w:sz w:val="32"/>
        </w:rPr>
        <w:t>flou</w:t>
      </w:r>
    </w:p>
    <w:p>
      <w:pPr>
        <w:spacing w:before="20" w:after="20"/>
      </w:pP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3498DB"/>
          <w:sz w:val="26"/>
        </w:rPr>
        <w:t>一场</w:t>
      </w:r>
      <w:r>
        <w:rPr>
          <w:sz w:val="20"/>
        </w:rPr>
        <w:t xml:space="preserve"> </w:t>
      </w:r>
      <w:r>
        <w:rPr>
          <w:color w:val="9B59B6"/>
          <w:sz w:val="26"/>
        </w:rPr>
        <w:t>有点</w:t>
      </w:r>
      <w:r>
        <w:rPr>
          <w:sz w:val="20"/>
        </w:rPr>
        <w:t xml:space="preserve"> </w:t>
      </w:r>
      <w:r>
        <w:rPr>
          <w:color w:val="1ABC9C"/>
          <w:sz w:val="26"/>
        </w:rPr>
        <w:t>朦胧的</w:t>
      </w:r>
      <w:r>
        <w:rPr>
          <w:sz w:val="20"/>
        </w:rPr>
        <w:t xml:space="preserve"> </w:t>
      </w:r>
      <w:r>
        <w:rPr>
          <w:color w:val="F39C12"/>
          <w:sz w:val="26"/>
        </w:rPr>
        <w:t>梦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Froid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 xml:space="preserve">dehors </w:t>
      </w:r>
      <w:r>
        <w:rPr>
          <w:sz w:val="20"/>
        </w:rPr>
        <w:t xml:space="preserve"> </w:t>
      </w:r>
      <w:r>
        <w:rPr>
          <w:b/>
          <w:color w:val="C0392B"/>
          <w:sz w:val="32"/>
        </w:rPr>
        <w:t xml:space="preserve">et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chaud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>dedans</w:t>
      </w:r>
    </w:p>
    <w:p>
      <w:pPr>
        <w:spacing w:before="20" w:after="20"/>
      </w:pPr>
      <w:r>
        <w:rPr>
          <w:color w:val="2980B9"/>
          <w:sz w:val="26"/>
        </w:rPr>
        <w:t>外面</w:t>
      </w:r>
      <w:r>
        <w:rPr>
          <w:sz w:val="20"/>
        </w:rPr>
        <w:t xml:space="preserve"> </w:t>
      </w:r>
      <w:r>
        <w:rPr>
          <w:color w:val="E67E22"/>
          <w:sz w:val="26"/>
        </w:rPr>
        <w:t>冷</w:t>
      </w:r>
      <w:r>
        <w:rPr>
          <w:sz w:val="20"/>
        </w:rPr>
        <w:t xml:space="preserve"> </w:t>
      </w:r>
      <w:r>
        <w:rPr>
          <w:color w:val="C0392B"/>
          <w:sz w:val="26"/>
        </w:rPr>
        <w:t>，</w:t>
      </w:r>
      <w:r>
        <w:rPr>
          <w:sz w:val="20"/>
        </w:rPr>
        <w:t xml:space="preserve"> </w:t>
      </w:r>
      <w:r>
        <w:rPr>
          <w:color w:val="8E44AD"/>
          <w:sz w:val="26"/>
        </w:rPr>
        <w:t>里面</w:t>
      </w:r>
      <w:r>
        <w:rPr>
          <w:sz w:val="20"/>
        </w:rPr>
        <w:t xml:space="preserve"> </w:t>
      </w:r>
      <w:r>
        <w:rPr>
          <w:color w:val="27AE60"/>
          <w:sz w:val="26"/>
        </w:rPr>
        <w:t>暖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9C27B0"/>
          <w:sz w:val="32"/>
        </w:rPr>
        <w:t xml:space="preserve">Les flocons </w:t>
      </w:r>
      <w:r>
        <w:rPr>
          <w:sz w:val="20"/>
        </w:rPr>
        <w:t xml:space="preserve"> </w:t>
      </w: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FF9800"/>
          <w:sz w:val="32"/>
        </w:rPr>
        <w:t>des papillons</w:t>
      </w:r>
    </w:p>
    <w:p>
      <w:pPr>
        <w:spacing w:before="20" w:after="20"/>
      </w:pPr>
      <w:r>
        <w:rPr>
          <w:color w:val="9C27B0"/>
          <w:sz w:val="26"/>
        </w:rPr>
        <w:t>雪花</w:t>
      </w:r>
      <w:r>
        <w:rPr>
          <w:sz w:val="20"/>
        </w:rPr>
        <w:t xml:space="preserve"> </w:t>
      </w: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FF9800"/>
          <w:sz w:val="26"/>
        </w:rPr>
        <w:t>蝴蝶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03A9F4"/>
          <w:sz w:val="32"/>
        </w:rPr>
        <w:t xml:space="preserve">Sur </w:t>
      </w:r>
      <w:r>
        <w:rPr>
          <w:sz w:val="20"/>
        </w:rPr>
        <w:t xml:space="preserve"> </w:t>
      </w:r>
      <w:r>
        <w:rPr>
          <w:b/>
          <w:color w:val="009688"/>
          <w:sz w:val="32"/>
        </w:rPr>
        <w:t xml:space="preserve">mes lèvres </w:t>
      </w:r>
      <w:r>
        <w:rPr>
          <w:sz w:val="20"/>
        </w:rPr>
        <w:t xml:space="preserve"> </w:t>
      </w:r>
      <w:r>
        <w:rPr>
          <w:b/>
          <w:color w:val="C0392B"/>
          <w:sz w:val="32"/>
        </w:rPr>
        <w:t xml:space="preserve">et </w:t>
      </w:r>
      <w:r>
        <w:rPr>
          <w:sz w:val="20"/>
        </w:rPr>
        <w:t xml:space="preserve"> </w:t>
      </w:r>
      <w:r>
        <w:rPr>
          <w:b/>
          <w:color w:val="03A9F4"/>
          <w:sz w:val="32"/>
        </w:rPr>
        <w:t xml:space="preserve">sur </w:t>
      </w:r>
      <w:r>
        <w:rPr>
          <w:sz w:val="20"/>
        </w:rPr>
        <w:t xml:space="preserve"> </w:t>
      </w:r>
      <w:r>
        <w:rPr>
          <w:b/>
          <w:color w:val="673AB7"/>
          <w:sz w:val="32"/>
        </w:rPr>
        <w:t>mes dents</w:t>
      </w:r>
    </w:p>
    <w:p>
      <w:pPr>
        <w:spacing w:before="20" w:after="20"/>
      </w:pPr>
      <w:r>
        <w:rPr>
          <w:color w:val="03A9F4"/>
          <w:sz w:val="26"/>
        </w:rPr>
        <w:t>落在</w:t>
      </w:r>
      <w:r>
        <w:rPr>
          <w:sz w:val="20"/>
        </w:rPr>
        <w:t xml:space="preserve"> </w:t>
      </w:r>
      <w:r>
        <w:rPr>
          <w:color w:val="009688"/>
          <w:sz w:val="26"/>
        </w:rPr>
        <w:t>我的唇上</w:t>
      </w:r>
      <w:r>
        <w:rPr>
          <w:sz w:val="20"/>
        </w:rPr>
        <w:t xml:space="preserve"> </w:t>
      </w:r>
      <w:r>
        <w:rPr>
          <w:color w:val="C0392B"/>
          <w:sz w:val="26"/>
        </w:rPr>
        <w:t>，</w:t>
      </w:r>
      <w:r>
        <w:rPr>
          <w:sz w:val="20"/>
        </w:rPr>
        <w:t xml:space="preserve"> </w:t>
      </w:r>
      <w:r>
        <w:rPr>
          <w:color w:val="03A9F4"/>
          <w:sz w:val="26"/>
        </w:rPr>
        <w:t>落在</w:t>
      </w:r>
      <w:r>
        <w:rPr>
          <w:sz w:val="20"/>
        </w:rPr>
        <w:t xml:space="preserve"> </w:t>
      </w:r>
      <w:r>
        <w:rPr>
          <w:color w:val="673AB7"/>
          <w:sz w:val="26"/>
        </w:rPr>
        <w:t>我的齿上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CDDC39"/>
          <w:sz w:val="32"/>
        </w:rPr>
        <w:t xml:space="preserve">Une </w:t>
      </w:r>
      <w:r>
        <w:rPr>
          <w:sz w:val="20"/>
        </w:rPr>
        <w:t xml:space="preserve"> </w:t>
      </w:r>
      <w:r>
        <w:rPr>
          <w:b/>
          <w:color w:val="03A9F4"/>
          <w:sz w:val="32"/>
        </w:rPr>
        <w:t xml:space="preserve">sensation </w:t>
      </w:r>
      <w:r>
        <w:rPr>
          <w:sz w:val="20"/>
        </w:rPr>
        <w:t xml:space="preserve"> </w:t>
      </w:r>
      <w:r>
        <w:rPr>
          <w:b/>
          <w:color w:val="E74C3C"/>
          <w:sz w:val="32"/>
        </w:rPr>
        <w:t>frisson</w:t>
      </w:r>
    </w:p>
    <w:p>
      <w:pPr>
        <w:spacing w:before="20" w:after="20"/>
      </w:pPr>
      <w:r>
        <w:rPr>
          <w:color w:val="CDDC39"/>
          <w:sz w:val="26"/>
        </w:rPr>
        <w:t>一阵</w:t>
      </w:r>
      <w:r>
        <w:rPr>
          <w:sz w:val="20"/>
        </w:rPr>
        <w:t xml:space="preserve"> </w:t>
      </w:r>
      <w:r>
        <w:rPr>
          <w:color w:val="E74C3C"/>
          <w:sz w:val="26"/>
        </w:rPr>
        <w:t>颤栗的</w:t>
      </w:r>
      <w:r>
        <w:rPr>
          <w:sz w:val="20"/>
        </w:rPr>
        <w:t xml:space="preserve"> </w:t>
      </w:r>
      <w:r>
        <w:rPr>
          <w:color w:val="03A9F4"/>
          <w:sz w:val="26"/>
        </w:rPr>
        <w:t>感觉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Et pour ça,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vouloir </w:t>
      </w:r>
      <w:r>
        <w:rPr>
          <w:sz w:val="20"/>
        </w:rPr>
        <w:t xml:space="preserve"> </w:t>
      </w:r>
      <w:r>
        <w:rPr>
          <w:b/>
          <w:color w:val="F39C12"/>
          <w:sz w:val="32"/>
        </w:rPr>
        <w:t xml:space="preserve">préserver </w:t>
      </w:r>
      <w:r>
        <w:rPr>
          <w:sz w:val="20"/>
        </w:rPr>
        <w:t xml:space="preserve"> </w:t>
      </w:r>
      <w:r>
        <w:rPr>
          <w:b/>
          <w:color w:val="9B59B6"/>
          <w:sz w:val="32"/>
        </w:rPr>
        <w:t>pareille</w:t>
      </w:r>
    </w:p>
    <w:p>
      <w:pPr>
        <w:spacing w:before="20" w:after="20"/>
      </w:pPr>
      <w:r>
        <w:rPr>
          <w:color w:val="2ECC71"/>
          <w:sz w:val="26"/>
        </w:rPr>
        <w:t>正因如此，</w:t>
      </w:r>
      <w:r>
        <w:rPr>
          <w:sz w:val="20"/>
        </w:rPr>
        <w:t xml:space="preserve"> </w:t>
      </w:r>
      <w:r>
        <w:rPr>
          <w:color w:val="3498DB"/>
          <w:sz w:val="26"/>
        </w:rPr>
        <w:t>想要</w:t>
      </w:r>
      <w:r>
        <w:rPr>
          <w:sz w:val="20"/>
        </w:rPr>
        <w:t xml:space="preserve"> </w:t>
      </w:r>
      <w:r>
        <w:rPr>
          <w:color w:val="9B59B6"/>
          <w:sz w:val="26"/>
        </w:rPr>
        <w:t>原样</w:t>
      </w:r>
      <w:r>
        <w:rPr>
          <w:sz w:val="20"/>
        </w:rPr>
        <w:t xml:space="preserve"> </w:t>
      </w:r>
      <w:r>
        <w:rPr>
          <w:color w:val="F39C12"/>
          <w:sz w:val="26"/>
        </w:rPr>
        <w:t>把它留住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1ABC9C"/>
          <w:sz w:val="32"/>
        </w:rPr>
        <w:t xml:space="preserve">La blancheur </w:t>
      </w:r>
      <w:r>
        <w:rPr>
          <w:sz w:val="20"/>
        </w:rPr>
        <w:t xml:space="preserve"> </w:t>
      </w:r>
      <w:r>
        <w:rPr>
          <w:b/>
          <w:color w:val="E67E22"/>
          <w:sz w:val="32"/>
        </w:rPr>
        <w:t xml:space="preserve">que rien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ne sauvera</w:t>
      </w:r>
    </w:p>
    <w:p>
      <w:pPr>
        <w:spacing w:before="20" w:after="20"/>
      </w:pPr>
      <w:r>
        <w:rPr>
          <w:color w:val="E67E22"/>
          <w:sz w:val="26"/>
        </w:rPr>
        <w:t>什么都</w:t>
      </w:r>
      <w:r>
        <w:rPr>
          <w:sz w:val="20"/>
        </w:rPr>
        <w:t xml:space="preserve"> </w:t>
      </w:r>
      <w:r>
        <w:rPr>
          <w:color w:val="2980B9"/>
          <w:sz w:val="26"/>
        </w:rPr>
        <w:t>无法挽回的</w:t>
      </w:r>
      <w:r>
        <w:rPr>
          <w:sz w:val="20"/>
        </w:rPr>
        <w:t xml:space="preserve"> </w:t>
      </w:r>
      <w:r>
        <w:rPr>
          <w:color w:val="1ABC9C"/>
          <w:sz w:val="26"/>
        </w:rPr>
        <w:t>洁白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C0392B"/>
          <w:sz w:val="32"/>
        </w:rPr>
        <w:t xml:space="preserve">Après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le retour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>du soleil</w:t>
      </w:r>
    </w:p>
    <w:p>
      <w:pPr>
        <w:spacing w:before="20" w:after="20"/>
      </w:pPr>
      <w:r>
        <w:rPr>
          <w:color w:val="8E44AD"/>
          <w:sz w:val="26"/>
        </w:rPr>
        <w:t>太阳</w:t>
      </w:r>
      <w:r>
        <w:rPr>
          <w:sz w:val="20"/>
        </w:rPr>
        <w:t xml:space="preserve"> </w:t>
      </w:r>
      <w:r>
        <w:rPr>
          <w:color w:val="27AE60"/>
          <w:sz w:val="26"/>
        </w:rPr>
        <w:t>归来</w:t>
      </w:r>
      <w:r>
        <w:rPr>
          <w:sz w:val="20"/>
        </w:rPr>
        <w:t xml:space="preserve"> </w:t>
      </w:r>
      <w:r>
        <w:rPr>
          <w:color w:val="C0392B"/>
          <w:sz w:val="26"/>
        </w:rPr>
        <w:t>之后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Verse 2</w:t>
      </w:r>
    </w:p>
    <w:p>
      <w:pPr>
        <w:spacing w:before="120" w:after="20"/>
      </w:pPr>
      <w:r>
        <w:rPr>
          <w:b/>
          <w:color w:val="D35400"/>
          <w:sz w:val="32"/>
        </w:rPr>
        <w:t xml:space="preserve">Toujours, </w:t>
      </w:r>
      <w:r>
        <w:rPr>
          <w:sz w:val="20"/>
        </w:rPr>
        <w:t xml:space="preserve"> </w:t>
      </w:r>
      <w:r>
        <w:rPr>
          <w:b/>
          <w:color w:val="D35400"/>
          <w:sz w:val="32"/>
        </w:rPr>
        <w:t xml:space="preserve">toujours </w:t>
      </w:r>
      <w:r>
        <w:rPr>
          <w:sz w:val="20"/>
        </w:rPr>
        <w:t xml:space="preserve"> </w:t>
      </w:r>
      <w:r>
        <w:rPr>
          <w:b/>
          <w:color w:val="F1C40F"/>
          <w:sz w:val="32"/>
        </w:rPr>
        <w:t>en moi</w:t>
      </w:r>
    </w:p>
    <w:p>
      <w:pPr>
        <w:spacing w:before="20" w:after="20"/>
      </w:pPr>
      <w:r>
        <w:rPr>
          <w:color w:val="D35400"/>
          <w:sz w:val="26"/>
        </w:rPr>
        <w:t>永远，</w:t>
      </w:r>
      <w:r>
        <w:rPr>
          <w:sz w:val="20"/>
        </w:rPr>
        <w:t xml:space="preserve"> </w:t>
      </w:r>
      <w:r>
        <w:rPr>
          <w:color w:val="D35400"/>
          <w:sz w:val="26"/>
        </w:rPr>
        <w:t>永远</w:t>
      </w:r>
      <w:r>
        <w:rPr>
          <w:sz w:val="20"/>
        </w:rPr>
        <w:t xml:space="preserve"> </w:t>
      </w:r>
      <w:r>
        <w:rPr>
          <w:color w:val="F1C40F"/>
          <w:sz w:val="26"/>
        </w:rPr>
        <w:t>在我心中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C0392B"/>
          <w:sz w:val="32"/>
        </w:rPr>
        <w:t xml:space="preserve">Dans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un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grand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 xml:space="preserve">pull </w:t>
      </w:r>
      <w:r>
        <w:rPr>
          <w:sz w:val="20"/>
        </w:rPr>
        <w:t xml:space="preserve"> </w:t>
      </w:r>
      <w:r>
        <w:rPr>
          <w:b/>
          <w:color w:val="D35400"/>
          <w:sz w:val="32"/>
        </w:rPr>
        <w:t>qui me protège</w:t>
      </w:r>
    </w:p>
    <w:p>
      <w:pPr>
        <w:spacing w:before="20" w:after="20"/>
      </w:pPr>
      <w:r>
        <w:rPr>
          <w:color w:val="C0392B"/>
          <w:sz w:val="26"/>
        </w:rPr>
        <w:t>裹在</w:t>
      </w:r>
      <w:r>
        <w:rPr>
          <w:sz w:val="20"/>
        </w:rPr>
        <w:t xml:space="preserve"> </w:t>
      </w:r>
      <w:r>
        <w:rPr>
          <w:color w:val="3498DB"/>
          <w:sz w:val="26"/>
        </w:rPr>
        <w:t>一件</w:t>
      </w:r>
      <w:r>
        <w:rPr>
          <w:sz w:val="20"/>
        </w:rPr>
        <w:t xml:space="preserve"> </w:t>
      </w:r>
      <w:r>
        <w:rPr>
          <w:color w:val="D35400"/>
          <w:sz w:val="26"/>
        </w:rPr>
        <w:t>保护我的</w:t>
      </w:r>
      <w:r>
        <w:rPr>
          <w:sz w:val="20"/>
        </w:rPr>
        <w:t xml:space="preserve"> </w:t>
      </w:r>
      <w:r>
        <w:rPr>
          <w:color w:val="27AE60"/>
          <w:sz w:val="26"/>
        </w:rPr>
        <w:t>大</w:t>
      </w:r>
      <w:r>
        <w:rPr>
          <w:sz w:val="20"/>
        </w:rPr>
        <w:t xml:space="preserve"> </w:t>
      </w:r>
      <w:r>
        <w:rPr>
          <w:color w:val="8E44AD"/>
          <w:sz w:val="26"/>
        </w:rPr>
        <w:t>毛衣里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16A085"/>
          <w:sz w:val="32"/>
        </w:rPr>
        <w:t xml:space="preserve">Première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neige</w:t>
      </w:r>
    </w:p>
    <w:p>
      <w:pPr>
        <w:spacing w:before="20" w:after="20"/>
      </w:pPr>
      <w:r>
        <w:rPr>
          <w:color w:val="16A085"/>
          <w:sz w:val="26"/>
        </w:rPr>
        <w:t>初</w:t>
      </w:r>
      <w:r>
        <w:rPr>
          <w:sz w:val="20"/>
        </w:rPr>
        <w:t xml:space="preserve"> </w:t>
      </w:r>
      <w:r>
        <w:rPr>
          <w:color w:val="2980B9"/>
          <w:sz w:val="26"/>
        </w:rPr>
        <w:t>雪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2C3E50"/>
          <w:sz w:val="32"/>
        </w:rPr>
        <w:t xml:space="preserve">Vertige </w:t>
      </w:r>
      <w:r>
        <w:rPr>
          <w:sz w:val="20"/>
        </w:rPr>
        <w:t xml:space="preserve"> </w:t>
      </w:r>
      <w:r>
        <w:rPr>
          <w:b/>
          <w:color w:val="F1C40F"/>
          <w:sz w:val="32"/>
        </w:rPr>
        <w:t xml:space="preserve">en moi </w:t>
      </w:r>
      <w:r>
        <w:rPr>
          <w:sz w:val="20"/>
        </w:rPr>
        <w:t xml:space="preserve"> </w:t>
      </w: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7F8C8D"/>
          <w:sz w:val="32"/>
        </w:rPr>
        <w:t>un manège</w:t>
      </w:r>
    </w:p>
    <w:p>
      <w:pPr>
        <w:spacing w:before="20" w:after="20"/>
      </w:pPr>
      <w:r>
        <w:rPr>
          <w:color w:val="F1C40F"/>
          <w:sz w:val="26"/>
        </w:rPr>
        <w:t>心中的</w:t>
      </w:r>
      <w:r>
        <w:rPr>
          <w:sz w:val="20"/>
        </w:rPr>
        <w:t xml:space="preserve"> </w:t>
      </w:r>
      <w:r>
        <w:rPr>
          <w:color w:val="2C3E50"/>
          <w:sz w:val="26"/>
        </w:rPr>
        <w:t>眩晕</w:t>
      </w:r>
      <w:r>
        <w:rPr>
          <w:sz w:val="20"/>
        </w:rPr>
        <w:t xml:space="preserve"> </w:t>
      </w: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7F8C8D"/>
          <w:sz w:val="26"/>
        </w:rPr>
        <w:t>旋转木马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E91E63"/>
          <w:sz w:val="32"/>
        </w:rPr>
        <w:t>bien tendre</w:t>
      </w:r>
    </w:p>
    <w:p>
      <w:pPr>
        <w:spacing w:before="20" w:after="20"/>
      </w:pPr>
      <w:r>
        <w:rPr>
          <w:color w:val="E91E63"/>
          <w:sz w:val="26"/>
        </w:rPr>
        <w:t>温柔的</w:t>
      </w:r>
      <w:r>
        <w:rPr>
          <w:sz w:val="20"/>
        </w:rPr>
        <w:t xml:space="preserve"> </w:t>
      </w:r>
      <w:r>
        <w:rPr>
          <w:color w:val="E67E22"/>
          <w:sz w:val="26"/>
        </w:rPr>
        <w:t>日子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00BCD4"/>
          <w:sz w:val="32"/>
        </w:rPr>
        <w:t xml:space="preserve">ce </w:t>
      </w:r>
      <w:r>
        <w:rPr>
          <w:sz w:val="20"/>
        </w:rPr>
        <w:t xml:space="preserve"> </w:t>
      </w:r>
      <w:r>
        <w:rPr>
          <w:b/>
          <w:color w:val="FF5722"/>
          <w:sz w:val="32"/>
        </w:rPr>
        <w:t xml:space="preserve">quelqu'un </w:t>
      </w:r>
      <w:r>
        <w:rPr>
          <w:sz w:val="20"/>
        </w:rPr>
        <w:t xml:space="preserve"> </w:t>
      </w:r>
      <w:r>
        <w:rPr>
          <w:b/>
          <w:color w:val="795548"/>
          <w:sz w:val="32"/>
        </w:rPr>
        <w:t xml:space="preserve">qui vient </w:t>
      </w:r>
      <w:r>
        <w:rPr>
          <w:sz w:val="20"/>
        </w:rPr>
        <w:t xml:space="preserve"> </w:t>
      </w:r>
      <w:r>
        <w:rPr>
          <w:b/>
          <w:color w:val="607D8B"/>
          <w:sz w:val="32"/>
        </w:rPr>
        <w:t>m'attendre</w:t>
      </w:r>
    </w:p>
    <w:p>
      <w:pPr>
        <w:spacing w:before="20" w:after="20"/>
      </w:pP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00BCD4"/>
          <w:sz w:val="26"/>
        </w:rPr>
        <w:t>那个</w:t>
      </w:r>
      <w:r>
        <w:rPr>
          <w:sz w:val="20"/>
        </w:rPr>
        <w:t xml:space="preserve"> </w:t>
      </w:r>
      <w:r>
        <w:rPr>
          <w:color w:val="795548"/>
          <w:sz w:val="26"/>
        </w:rPr>
        <w:t>来</w:t>
      </w:r>
      <w:r>
        <w:rPr>
          <w:sz w:val="20"/>
        </w:rPr>
        <w:t xml:space="preserve"> </w:t>
      </w:r>
      <w:r>
        <w:rPr>
          <w:color w:val="607D8B"/>
          <w:sz w:val="26"/>
        </w:rPr>
        <w:t>等我</w:t>
      </w:r>
      <w:r>
        <w:rPr>
          <w:sz w:val="20"/>
        </w:rPr>
        <w:t xml:space="preserve"> </w:t>
      </w:r>
      <w:r>
        <w:rPr>
          <w:color w:val="FF5722"/>
          <w:sz w:val="26"/>
        </w:rPr>
        <w:t>的人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Chorus 2</w:t>
      </w:r>
    </w:p>
    <w:p>
      <w:pPr>
        <w:spacing w:before="120" w:after="20"/>
      </w:pPr>
      <w:r>
        <w:rPr>
          <w:b/>
          <w:color w:val="4CAF50"/>
          <w:sz w:val="32"/>
        </w:rPr>
        <w:t xml:space="preserve">Au </w:t>
      </w:r>
      <w:r>
        <w:rPr>
          <w:sz w:val="20"/>
        </w:rPr>
        <w:t xml:space="preserve"> </w:t>
      </w:r>
      <w:r>
        <w:rPr>
          <w:b/>
          <w:color w:val="FFC107"/>
          <w:sz w:val="32"/>
        </w:rPr>
        <w:t xml:space="preserve">bout </w:t>
      </w:r>
      <w:r>
        <w:rPr>
          <w:sz w:val="20"/>
        </w:rPr>
        <w:t xml:space="preserve"> </w:t>
      </w:r>
      <w:r>
        <w:rPr>
          <w:b/>
          <w:color w:val="2196F3"/>
          <w:sz w:val="32"/>
        </w:rPr>
        <w:t>du chemin</w:t>
      </w:r>
    </w:p>
    <w:p>
      <w:pPr>
        <w:spacing w:before="20" w:after="20"/>
      </w:pPr>
      <w:r>
        <w:rPr>
          <w:color w:val="4CAF50"/>
          <w:sz w:val="26"/>
        </w:rPr>
        <w:t>在</w:t>
      </w:r>
      <w:r>
        <w:rPr>
          <w:sz w:val="20"/>
        </w:rPr>
        <w:t xml:space="preserve"> </w:t>
      </w:r>
      <w:r>
        <w:rPr>
          <w:color w:val="2196F3"/>
          <w:sz w:val="26"/>
        </w:rPr>
        <w:t>路的</w:t>
      </w:r>
      <w:r>
        <w:rPr>
          <w:sz w:val="20"/>
        </w:rPr>
        <w:t xml:space="preserve"> </w:t>
      </w:r>
      <w:r>
        <w:rPr>
          <w:color w:val="FFC107"/>
          <w:sz w:val="26"/>
        </w:rPr>
        <w:t>尽头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E74C3C"/>
          <w:sz w:val="32"/>
        </w:rPr>
        <w:t xml:space="preserve">Tout doux, </w:t>
      </w:r>
      <w:r>
        <w:rPr>
          <w:sz w:val="20"/>
        </w:rPr>
        <w:t xml:space="preserve"> </w:t>
      </w:r>
      <w:r>
        <w:rPr>
          <w:b/>
          <w:color w:val="E74C3C"/>
          <w:sz w:val="32"/>
        </w:rPr>
        <w:t>tout doux</w:t>
      </w:r>
    </w:p>
    <w:p>
      <w:pPr>
        <w:spacing w:before="20" w:after="20"/>
      </w:pPr>
      <w:r>
        <w:rPr>
          <w:color w:val="E74C3C"/>
          <w:sz w:val="26"/>
        </w:rPr>
        <w:t>轻轻的，</w:t>
      </w:r>
      <w:r>
        <w:rPr>
          <w:sz w:val="20"/>
        </w:rPr>
        <w:t xml:space="preserve"> </w:t>
      </w:r>
      <w:r>
        <w:rPr>
          <w:color w:val="E74C3C"/>
          <w:sz w:val="26"/>
        </w:rPr>
        <w:t>轻轻的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un </w:t>
      </w:r>
      <w:r>
        <w:rPr>
          <w:sz w:val="20"/>
        </w:rPr>
        <w:t xml:space="preserve"> </w:t>
      </w:r>
      <w:r>
        <w:rPr>
          <w:b/>
          <w:color w:val="F39C12"/>
          <w:sz w:val="32"/>
        </w:rPr>
        <w:t xml:space="preserve">rêve </w:t>
      </w:r>
      <w:r>
        <w:rPr>
          <w:sz w:val="20"/>
        </w:rPr>
        <w:t xml:space="preserve"> </w:t>
      </w:r>
      <w:r>
        <w:rPr>
          <w:b/>
          <w:color w:val="9B59B6"/>
          <w:sz w:val="32"/>
        </w:rPr>
        <w:t xml:space="preserve">un peu </w:t>
      </w:r>
      <w:r>
        <w:rPr>
          <w:sz w:val="20"/>
        </w:rPr>
        <w:t xml:space="preserve"> </w:t>
      </w:r>
      <w:r>
        <w:rPr>
          <w:b/>
          <w:color w:val="1ABC9C"/>
          <w:sz w:val="32"/>
        </w:rPr>
        <w:t>flou</w:t>
      </w:r>
    </w:p>
    <w:p>
      <w:pPr>
        <w:spacing w:before="20" w:after="20"/>
      </w:pPr>
      <w:r>
        <w:rPr>
          <w:color w:val="2ECC71"/>
          <w:sz w:val="26"/>
        </w:rPr>
        <w:t>像</w:t>
      </w:r>
      <w:r>
        <w:rPr>
          <w:sz w:val="20"/>
        </w:rPr>
        <w:t xml:space="preserve"> </w:t>
      </w:r>
      <w:r>
        <w:rPr>
          <w:color w:val="3498DB"/>
          <w:sz w:val="26"/>
        </w:rPr>
        <w:t>一场</w:t>
      </w:r>
      <w:r>
        <w:rPr>
          <w:sz w:val="20"/>
        </w:rPr>
        <w:t xml:space="preserve"> </w:t>
      </w:r>
      <w:r>
        <w:rPr>
          <w:color w:val="9B59B6"/>
          <w:sz w:val="26"/>
        </w:rPr>
        <w:t>有点</w:t>
      </w:r>
      <w:r>
        <w:rPr>
          <w:sz w:val="20"/>
        </w:rPr>
        <w:t xml:space="preserve"> </w:t>
      </w:r>
      <w:r>
        <w:rPr>
          <w:color w:val="1ABC9C"/>
          <w:sz w:val="26"/>
        </w:rPr>
        <w:t>朦胧的</w:t>
      </w:r>
      <w:r>
        <w:rPr>
          <w:sz w:val="20"/>
        </w:rPr>
        <w:t xml:space="preserve"> </w:t>
      </w:r>
      <w:r>
        <w:rPr>
          <w:color w:val="F39C12"/>
          <w:sz w:val="26"/>
        </w:rPr>
        <w:t>梦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C0392B"/>
          <w:sz w:val="32"/>
        </w:rPr>
        <w:t xml:space="preserve">Dans </w:t>
      </w:r>
      <w:r>
        <w:rPr>
          <w:sz w:val="20"/>
        </w:rPr>
        <w:t xml:space="preserve"> </w:t>
      </w:r>
      <w:r>
        <w:rPr>
          <w:b/>
          <w:color w:val="3498DB"/>
          <w:sz w:val="32"/>
        </w:rPr>
        <w:t xml:space="preserve">un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grand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 xml:space="preserve">pull </w:t>
      </w:r>
      <w:r>
        <w:rPr>
          <w:sz w:val="20"/>
        </w:rPr>
        <w:t xml:space="preserve"> </w:t>
      </w:r>
      <w:r>
        <w:rPr>
          <w:b/>
          <w:color w:val="D35400"/>
          <w:sz w:val="32"/>
        </w:rPr>
        <w:t>qui me protège</w:t>
      </w:r>
    </w:p>
    <w:p>
      <w:pPr>
        <w:spacing w:before="20" w:after="20"/>
      </w:pPr>
      <w:r>
        <w:rPr>
          <w:color w:val="C0392B"/>
          <w:sz w:val="26"/>
        </w:rPr>
        <w:t>裹在</w:t>
      </w:r>
      <w:r>
        <w:rPr>
          <w:sz w:val="20"/>
        </w:rPr>
        <w:t xml:space="preserve"> </w:t>
      </w:r>
      <w:r>
        <w:rPr>
          <w:color w:val="3498DB"/>
          <w:sz w:val="26"/>
        </w:rPr>
        <w:t>一件</w:t>
      </w:r>
      <w:r>
        <w:rPr>
          <w:sz w:val="20"/>
        </w:rPr>
        <w:t xml:space="preserve"> </w:t>
      </w:r>
      <w:r>
        <w:rPr>
          <w:color w:val="D35400"/>
          <w:sz w:val="26"/>
        </w:rPr>
        <w:t>保护我的</w:t>
      </w:r>
      <w:r>
        <w:rPr>
          <w:sz w:val="20"/>
        </w:rPr>
        <w:t xml:space="preserve"> </w:t>
      </w:r>
      <w:r>
        <w:rPr>
          <w:color w:val="27AE60"/>
          <w:sz w:val="26"/>
        </w:rPr>
        <w:t>大</w:t>
      </w:r>
      <w:r>
        <w:rPr>
          <w:sz w:val="20"/>
        </w:rPr>
        <w:t xml:space="preserve"> </w:t>
      </w:r>
      <w:r>
        <w:rPr>
          <w:color w:val="8E44AD"/>
          <w:sz w:val="26"/>
        </w:rPr>
        <w:t>毛衣里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16A085"/>
          <w:sz w:val="32"/>
        </w:rPr>
        <w:t xml:space="preserve">Au loin </w:t>
      </w:r>
      <w:r>
        <w:rPr>
          <w:sz w:val="20"/>
        </w:rPr>
        <w:t xml:space="preserve"> </w:t>
      </w:r>
      <w:r>
        <w:rPr>
          <w:b/>
          <w:color w:val="2C3E50"/>
          <w:sz w:val="32"/>
        </w:rPr>
        <w:t xml:space="preserve">disparaît </w:t>
      </w:r>
      <w:r>
        <w:rPr>
          <w:sz w:val="20"/>
        </w:rPr>
        <w:t xml:space="preserve"> </w:t>
      </w:r>
      <w:r>
        <w:rPr>
          <w:b/>
          <w:color w:val="7F8C8D"/>
          <w:sz w:val="32"/>
        </w:rPr>
        <w:t>le manège</w:t>
      </w:r>
    </w:p>
    <w:p>
      <w:pPr>
        <w:spacing w:before="20" w:after="20"/>
      </w:pPr>
      <w:r>
        <w:rPr>
          <w:color w:val="16A085"/>
          <w:sz w:val="26"/>
        </w:rPr>
        <w:t>远处</w:t>
      </w:r>
      <w:r>
        <w:rPr>
          <w:sz w:val="20"/>
        </w:rPr>
        <w:t xml:space="preserve"> </w:t>
      </w:r>
      <w:r>
        <w:rPr>
          <w:color w:val="7F8C8D"/>
          <w:sz w:val="26"/>
        </w:rPr>
        <w:t>旋转木马</w:t>
      </w:r>
      <w:r>
        <w:rPr>
          <w:sz w:val="20"/>
        </w:rPr>
        <w:t xml:space="preserve"> </w:t>
      </w:r>
      <w:r>
        <w:rPr>
          <w:color w:val="2C3E50"/>
          <w:sz w:val="26"/>
        </w:rPr>
        <w:t>消失了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16A085"/>
          <w:sz w:val="32"/>
        </w:rPr>
        <w:t xml:space="preserve">Première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neige</w:t>
      </w:r>
    </w:p>
    <w:p>
      <w:pPr>
        <w:spacing w:before="20" w:after="20"/>
      </w:pPr>
      <w:r>
        <w:rPr>
          <w:color w:val="16A085"/>
          <w:sz w:val="26"/>
        </w:rPr>
        <w:t>初</w:t>
      </w:r>
      <w:r>
        <w:rPr>
          <w:sz w:val="20"/>
        </w:rPr>
        <w:t xml:space="preserve"> </w:t>
      </w:r>
      <w:r>
        <w:rPr>
          <w:color w:val="2980B9"/>
          <w:sz w:val="26"/>
        </w:rPr>
        <w:t>雪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F1C40F"/>
          <w:sz w:val="32"/>
        </w:rPr>
        <w:t xml:space="preserve">Tourbillon </w:t>
      </w:r>
      <w:r>
        <w:rPr>
          <w:sz w:val="20"/>
        </w:rPr>
        <w:t xml:space="preserve"> </w:t>
      </w:r>
      <w:r>
        <w:rPr>
          <w:b/>
          <w:color w:val="7F8C8D"/>
          <w:sz w:val="32"/>
        </w:rPr>
        <w:t xml:space="preserve">léger </w:t>
      </w:r>
      <w:r>
        <w:rPr>
          <w:sz w:val="20"/>
        </w:rPr>
        <w:t xml:space="preserve"> </w:t>
      </w:r>
      <w:r>
        <w:rPr>
          <w:b/>
          <w:color w:val="E91E63"/>
          <w:sz w:val="32"/>
        </w:rPr>
        <w:t>qui m'enlève</w:t>
      </w:r>
    </w:p>
    <w:p>
      <w:pPr>
        <w:spacing w:before="20" w:after="20"/>
      </w:pPr>
      <w:r>
        <w:rPr>
          <w:color w:val="7F8C8D"/>
          <w:sz w:val="26"/>
        </w:rPr>
        <w:t>轻柔的</w:t>
      </w:r>
      <w:r>
        <w:rPr>
          <w:sz w:val="20"/>
        </w:rPr>
        <w:t xml:space="preserve"> </w:t>
      </w:r>
      <w:r>
        <w:rPr>
          <w:color w:val="F1C40F"/>
          <w:sz w:val="26"/>
        </w:rPr>
        <w:t>旋风</w:t>
      </w:r>
      <w:r>
        <w:rPr>
          <w:sz w:val="20"/>
        </w:rPr>
        <w:t xml:space="preserve"> </w:t>
      </w:r>
      <w:r>
        <w:rPr>
          <w:color w:val="E91E63"/>
          <w:sz w:val="26"/>
        </w:rPr>
        <w:t>把我带走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00BCD4"/>
          <w:sz w:val="32"/>
        </w:rPr>
        <w:t xml:space="preserve">Sur mon vélo </w:t>
      </w:r>
      <w:r>
        <w:rPr>
          <w:sz w:val="20"/>
        </w:rPr>
        <w:t xml:space="preserve"> </w:t>
      </w:r>
      <w:r>
        <w:rPr>
          <w:b/>
          <w:color w:val="2ECC71"/>
          <w:sz w:val="32"/>
        </w:rPr>
        <w:t xml:space="preserve">comme </w:t>
      </w:r>
      <w:r>
        <w:rPr>
          <w:sz w:val="20"/>
        </w:rPr>
        <w:t xml:space="preserve"> </w:t>
      </w:r>
      <w:r>
        <w:rPr>
          <w:b/>
          <w:color w:val="FF5722"/>
          <w:sz w:val="32"/>
        </w:rPr>
        <w:t>dans un rêve</w:t>
      </w:r>
    </w:p>
    <w:p>
      <w:pPr>
        <w:spacing w:before="20" w:after="20"/>
      </w:pPr>
      <w:r>
        <w:rPr>
          <w:color w:val="00BCD4"/>
          <w:sz w:val="26"/>
        </w:rPr>
        <w:t>骑着单车</w:t>
      </w:r>
      <w:r>
        <w:rPr>
          <w:sz w:val="20"/>
        </w:rPr>
        <w:t xml:space="preserve"> </w:t>
      </w:r>
      <w:r>
        <w:rPr>
          <w:color w:val="2ECC71"/>
          <w:sz w:val="26"/>
        </w:rPr>
        <w:t>如</w:t>
      </w:r>
      <w:r>
        <w:rPr>
          <w:sz w:val="20"/>
        </w:rPr>
        <w:t xml:space="preserve"> </w:t>
      </w:r>
      <w:r>
        <w:rPr>
          <w:color w:val="FF5722"/>
          <w:sz w:val="26"/>
        </w:rPr>
        <w:t>在梦中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795548"/>
          <w:sz w:val="32"/>
        </w:rPr>
        <w:t xml:space="preserve">Et pourtant </w:t>
      </w:r>
      <w:r>
        <w:rPr>
          <w:sz w:val="20"/>
        </w:rPr>
        <w:t xml:space="preserve"> </w:t>
      </w:r>
      <w:r>
        <w:rPr>
          <w:b/>
          <w:color w:val="607D8B"/>
          <w:sz w:val="32"/>
        </w:rPr>
        <w:t xml:space="preserve">j'ai peur </w:t>
      </w:r>
      <w:r>
        <w:rPr>
          <w:sz w:val="20"/>
        </w:rPr>
        <w:t xml:space="preserve"> </w:t>
      </w:r>
      <w:r>
        <w:rPr>
          <w:b/>
          <w:color w:val="4CAF50"/>
          <w:sz w:val="32"/>
        </w:rPr>
        <w:t>d'aucun piège</w:t>
      </w:r>
    </w:p>
    <w:p>
      <w:pPr>
        <w:spacing w:before="20" w:after="20"/>
      </w:pPr>
      <w:r>
        <w:rPr>
          <w:color w:val="795548"/>
          <w:sz w:val="26"/>
        </w:rPr>
        <w:t>然而</w:t>
      </w:r>
      <w:r>
        <w:rPr>
          <w:sz w:val="20"/>
        </w:rPr>
        <w:t xml:space="preserve"> </w:t>
      </w:r>
      <w:r>
        <w:rPr>
          <w:color w:val="607D8B"/>
          <w:sz w:val="26"/>
        </w:rPr>
        <w:t>我不怕</w:t>
      </w:r>
      <w:r>
        <w:rPr>
          <w:sz w:val="20"/>
        </w:rPr>
        <w:t xml:space="preserve"> </w:t>
      </w:r>
      <w:r>
        <w:rPr>
          <w:color w:val="4CAF50"/>
          <w:sz w:val="26"/>
        </w:rPr>
        <w:t>任何陷阱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E67E22"/>
          <w:sz w:val="32"/>
        </w:rPr>
        <w:t xml:space="preserve">Jour </w:t>
      </w:r>
      <w:r>
        <w:rPr>
          <w:sz w:val="20"/>
        </w:rPr>
        <w:t xml:space="preserve"> </w:t>
      </w:r>
      <w:r>
        <w:rPr>
          <w:b/>
          <w:color w:val="2980B9"/>
          <w:sz w:val="32"/>
        </w:rPr>
        <w:t>de neige</w:t>
      </w:r>
    </w:p>
    <w:p>
      <w:pPr>
        <w:spacing w:before="20" w:after="20"/>
      </w:pPr>
      <w:r>
        <w:rPr>
          <w:color w:val="2980B9"/>
          <w:sz w:val="26"/>
        </w:rPr>
        <w:t>雪</w:t>
      </w:r>
      <w:r>
        <w:rPr>
          <w:sz w:val="20"/>
        </w:rPr>
        <w:t xml:space="preserve"> </w:t>
      </w:r>
      <w:r>
        <w:rPr>
          <w:color w:val="E67E22"/>
          <w:sz w:val="26"/>
        </w:rPr>
        <w:t>天</w:t>
      </w:r>
    </w:p>
    <w:p>
      <w:pPr>
        <w:spacing w:before="240" w:after="0"/>
      </w:pPr>
    </w:p>
    <w:p>
      <w:pPr>
        <w:spacing w:after="160"/>
        <w:jc w:val="center"/>
      </w:pPr>
      <w:r>
        <w:rPr>
          <w:b/>
          <w:smallCaps/>
          <w:color w:val="787878"/>
          <w:sz w:val="22"/>
        </w:rPr>
        <w:t>Outro 1</w:t>
      </w:r>
    </w:p>
    <w:p>
      <w:pPr>
        <w:spacing w:before="120" w:after="20"/>
      </w:pPr>
      <w:r>
        <w:rPr>
          <w:b/>
          <w:color w:val="C0392B"/>
          <w:sz w:val="32"/>
        </w:rPr>
        <w:t xml:space="preserve">Dans </w:t>
      </w:r>
      <w:r>
        <w:rPr>
          <w:sz w:val="20"/>
        </w:rPr>
        <w:t xml:space="preserve"> </w:t>
      </w:r>
      <w:r>
        <w:rPr>
          <w:b/>
          <w:color w:val="27AE60"/>
          <w:sz w:val="32"/>
        </w:rPr>
        <w:t xml:space="preserve">un grand </w:t>
      </w:r>
      <w:r>
        <w:rPr>
          <w:sz w:val="20"/>
        </w:rPr>
        <w:t xml:space="preserve"> </w:t>
      </w:r>
      <w:r>
        <w:rPr>
          <w:b/>
          <w:color w:val="8E44AD"/>
          <w:sz w:val="32"/>
        </w:rPr>
        <w:t>pull</w:t>
      </w:r>
    </w:p>
    <w:p>
      <w:pPr>
        <w:spacing w:before="20" w:after="20"/>
      </w:pPr>
      <w:r>
        <w:rPr>
          <w:color w:val="C0392B"/>
          <w:sz w:val="26"/>
        </w:rPr>
        <w:t>裹在</w:t>
      </w:r>
      <w:r>
        <w:rPr>
          <w:sz w:val="20"/>
        </w:rPr>
        <w:t xml:space="preserve"> </w:t>
      </w:r>
      <w:r>
        <w:rPr>
          <w:color w:val="27AE60"/>
          <w:sz w:val="26"/>
        </w:rPr>
        <w:t>大</w:t>
      </w:r>
      <w:r>
        <w:rPr>
          <w:sz w:val="20"/>
        </w:rPr>
        <w:t xml:space="preserve"> </w:t>
      </w:r>
      <w:r>
        <w:rPr>
          <w:color w:val="8E44AD"/>
          <w:sz w:val="26"/>
        </w:rPr>
        <w:t>毛衣里</w:t>
      </w:r>
    </w:p>
    <w:p/>
    <w:p>
      <w:pPr>
        <w:spacing w:after="240"/>
        <w:jc w:val="center"/>
      </w:pPr>
      <w:r>
        <w:rPr>
          <w:b/>
          <w:sz w:val="28"/>
        </w:rP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Word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Pronunciation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351"/>
          </w:tcPr>
          <w:p>
            <w:r>
              <w:rPr>
                <w:color w:val="2ECC71"/>
                <w:sz w:val="20"/>
              </w:rPr>
              <w:t>comme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kom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像；如同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color w:val="2980B9"/>
                <w:sz w:val="20"/>
              </w:rPr>
              <w:t>neige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nezh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雪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color w:val="E67E22"/>
                <w:sz w:val="20"/>
              </w:rPr>
              <w:t>jour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zhoor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日子；天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351"/>
          </w:tcPr>
          <w:p>
            <w:r>
              <w:rPr>
                <w:color w:val="E74C3C"/>
                <w:sz w:val="20"/>
              </w:rPr>
              <w:t>doux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轻柔的；温和的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color w:val="3498DB"/>
                <w:sz w:val="20"/>
              </w:rPr>
              <w:t>un / une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一个（量词）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color w:val="C0392B"/>
                <w:sz w:val="20"/>
              </w:rPr>
              <w:t>dans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在……里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color w:val="27AE60"/>
                <w:sz w:val="20"/>
              </w:rPr>
              <w:t>grand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大的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color w:val="8E44AD"/>
                <w:sz w:val="20"/>
              </w:rPr>
              <w:t>pull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puhl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毛衣；套头衫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</w:tcPr>
          <w:p>
            <w:r>
              <w:rPr>
                <w:color w:val="F1C40F"/>
                <w:sz w:val="20"/>
              </w:rPr>
              <w:t>en moi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ahn mwa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在我心中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C0392B"/>
                <w:sz w:val="20"/>
              </w:rPr>
              <w:t>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和；而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1ABC9C"/>
                <w:sz w:val="20"/>
              </w:rPr>
              <w:t>flou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floo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朦胧的；模糊的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7F8C8D"/>
                <w:sz w:val="20"/>
              </w:rPr>
              <w:t>manège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mah-nezh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旋转木马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16A085"/>
                <w:sz w:val="20"/>
              </w:rPr>
              <w:t>première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pruh-myair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第一的；初次的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D35400"/>
                <w:sz w:val="20"/>
              </w:rPr>
              <w:t>protège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pro-tezh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保护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F39C12"/>
                <w:sz w:val="20"/>
              </w:rPr>
              <w:t>rêve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梦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03A9F4"/>
                <w:sz w:val="20"/>
              </w:rPr>
              <w:t>sur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在……上；落在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9B59B6"/>
                <w:sz w:val="20"/>
              </w:rPr>
              <w:t>un peu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 puh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一点；有点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color w:val="607D8B"/>
                <w:sz w:val="20"/>
              </w:rPr>
              <w:t>attendre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ah-tahndr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等待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4CAF50"/>
                <w:sz w:val="20"/>
              </w:rPr>
              <w:t>au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在（à+le）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FFC107"/>
                <w:sz w:val="20"/>
              </w:rPr>
              <w:t>bout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尽头；末端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00BCD4"/>
                <w:sz w:val="20"/>
              </w:rPr>
              <w:t>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这个；那个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27AE60"/>
                <w:sz w:val="20"/>
              </w:rPr>
              <w:t>chaud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温暖的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2196F3"/>
                <w:sz w:val="20"/>
              </w:rPr>
              <w:t>chemin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shuh-man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路；小路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8E44AD"/>
                <w:sz w:val="20"/>
              </w:rPr>
              <w:t>dedans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duh-dahn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里面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2980B9"/>
                <w:sz w:val="20"/>
              </w:rPr>
              <w:t>dehors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duh-or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外面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E67E22"/>
                <w:sz w:val="20"/>
              </w:rPr>
              <w:t>froid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frwa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寒冷的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FF5722"/>
                <w:sz w:val="20"/>
              </w:rPr>
              <w:t>quelqu'un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kel-kun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某人；那个人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E91E63"/>
                <w:sz w:val="20"/>
              </w:rPr>
              <w:t>tendre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tahndr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温柔的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D35400"/>
                <w:sz w:val="20"/>
              </w:rPr>
              <w:t>toujours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too-zhoor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永远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2C3E50"/>
                <w:sz w:val="20"/>
              </w:rPr>
              <w:t>vertige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ver-teezh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眩晕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795548"/>
                <w:sz w:val="20"/>
              </w:rPr>
              <w:t>vient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vyahn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来（venir）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color w:val="C0392B"/>
                <w:sz w:val="20"/>
              </w:rPr>
              <w:t>après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ah-preh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在……之后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39C12"/>
                <w:sz w:val="20"/>
              </w:rPr>
              <w:t>après moi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ah-preh mwa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在我身后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16A085"/>
                <w:sz w:val="20"/>
              </w:rPr>
              <w:t>au loin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oh lwan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在远处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4CAF50"/>
                <w:sz w:val="20"/>
              </w:rPr>
              <w:t>aucun piège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oh-kun pyezh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任何陷阱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607D8B"/>
                <w:sz w:val="20"/>
              </w:rPr>
              <w:t>avoir peur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ah-vwar pur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害怕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795548"/>
                <w:sz w:val="20"/>
              </w:rPr>
              <w:t>blanc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blahn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白色的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1ABC9C"/>
                <w:sz w:val="20"/>
              </w:rPr>
              <w:t>blancheur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blahn-shur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洁白；白色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00BCD4"/>
                <w:sz w:val="20"/>
              </w:rPr>
              <w:t>ciel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syel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天空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9B59B6"/>
                <w:sz w:val="20"/>
              </w:rPr>
              <w:t>cœur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心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F5722"/>
                <w:sz w:val="20"/>
              </w:rPr>
              <w:t>dans un rêve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dahn un rev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在梦中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673AB7"/>
                <w:sz w:val="20"/>
              </w:rPr>
              <w:t>dents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牙齿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D35400"/>
                <w:sz w:val="20"/>
              </w:rPr>
              <w:t>descendre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deh-sahndr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走下；冲下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C3E50"/>
                <w:sz w:val="20"/>
              </w:rPr>
              <w:t>disparaît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dee-spa-reh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消失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CDDC39"/>
                <w:sz w:val="20"/>
              </w:rPr>
              <w:t>déjà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day-zhah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已经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16A085"/>
                <w:sz w:val="20"/>
              </w:rPr>
              <w:t>en courant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ahn koo-rahn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跑着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E91E63"/>
                <w:sz w:val="20"/>
              </w:rPr>
              <w:t>enlève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ahn-lev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带走；卷起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C3E50"/>
                <w:sz w:val="20"/>
              </w:rPr>
              <w:t>escalier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ess-kal-yay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楼梯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F5722"/>
                <w:sz w:val="20"/>
              </w:rPr>
              <w:t>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是（être）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ECC71"/>
                <w:sz w:val="20"/>
              </w:rPr>
              <w:t>et pour ça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ay poor sah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正因如此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673AB7"/>
                <w:sz w:val="20"/>
              </w:rPr>
              <w:t>filer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fee-lay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飞奔；疾驰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9C27B0"/>
                <w:sz w:val="20"/>
              </w:rPr>
              <w:t>flocon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flo-kon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雪花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E74C3C"/>
                <w:sz w:val="20"/>
              </w:rPr>
              <w:t>frisson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free-son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颤栗；寒战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1ABC9C"/>
                <w:sz w:val="20"/>
              </w:rPr>
              <w:t>galop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gah-lo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疾驰；狂奔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607D8B"/>
                <w:sz w:val="20"/>
              </w:rPr>
              <w:t>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luh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定冠词（量词）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ECC71"/>
                <w:sz w:val="20"/>
              </w:rPr>
              <w:t>longue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lohng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长的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009688"/>
                <w:sz w:val="20"/>
              </w:rPr>
              <w:t>lèvres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levr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嘴唇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7F8C8D"/>
                <w:sz w:val="20"/>
              </w:rPr>
              <w:t>léger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lay-zhay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轻盈的；轻柔的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E91E63"/>
                <w:sz w:val="20"/>
              </w:rPr>
              <w:t>même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甚至；连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4CAF50"/>
                <w:sz w:val="20"/>
              </w:rPr>
              <w:t>papier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pah-pyay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纸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F9800"/>
                <w:sz w:val="20"/>
              </w:rPr>
              <w:t>papillon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pah-pee-yon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蝴蝶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9B59B6"/>
                <w:sz w:val="20"/>
              </w:rPr>
              <w:t>pareille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pah-rey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同样的；原样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FC107"/>
                <w:sz w:val="20"/>
              </w:rPr>
              <w:t>plié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plee-yay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折起的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009688"/>
                <w:sz w:val="20"/>
              </w:rPr>
              <w:t>pourquoi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poor-kwa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为什么；为何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795548"/>
                <w:sz w:val="20"/>
              </w:rPr>
              <w:t>pourtant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poor-tahn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然而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9C27B0"/>
                <w:sz w:val="20"/>
              </w:rPr>
              <w:t>pressée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preh-say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匆忙的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39C12"/>
                <w:sz w:val="20"/>
              </w:rPr>
              <w:t>préserver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pray-zer-vay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保留；留住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1C40F"/>
                <w:sz w:val="20"/>
              </w:rPr>
              <w:t>quand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当……时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E67E22"/>
                <w:sz w:val="20"/>
              </w:rPr>
              <w:t>que rien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kuh ryahn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什么都不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7AE60"/>
                <w:sz w:val="20"/>
              </w:rPr>
              <w:t>retour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ruh-toor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归来；返回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F9800"/>
                <w:sz w:val="20"/>
              </w:rPr>
              <w:t>sans savoir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sahn sah-vwar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却不知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980B9"/>
                <w:sz w:val="20"/>
              </w:rPr>
              <w:t>sauvera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so-vrah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挽救；挽回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2196F3"/>
                <w:sz w:val="20"/>
              </w:rPr>
              <w:t>secret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suh-kreh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秘密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03A9F4"/>
                <w:sz w:val="20"/>
              </w:rPr>
              <w:t>sensation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sahn-sah-syon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感觉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8E44AD"/>
                <w:sz w:val="20"/>
              </w:rPr>
              <w:t>soleil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so-lay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太阳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00BCD4"/>
                <w:sz w:val="20"/>
              </w:rPr>
              <w:t>sur mon vélo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soor mon vay-lo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骑着我的单车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F1C40F"/>
                <w:sz w:val="20"/>
              </w:rPr>
              <w:t>tourbillon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toor-bee-yon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漩涡；旋风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7F8C8D"/>
                <w:sz w:val="20"/>
              </w:rPr>
              <w:t>tout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一切；所有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CDDC39"/>
                <w:sz w:val="20"/>
              </w:rPr>
              <w:t>une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一阵（量词）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3498DB"/>
                <w:sz w:val="20"/>
              </w:rPr>
              <w:t>vouloir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voo-lwar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想要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E74C3C"/>
                <w:sz w:val="20"/>
              </w:rPr>
              <w:t>vélo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vay-lo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自行车；单车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color w:val="3498DB"/>
                <w:sz w:val="20"/>
              </w:rPr>
              <w:t>écharpe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ay-sharp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围巾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