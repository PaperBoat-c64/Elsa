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48"/>
        </w:rPr>
        <w:t>Jimmy</w:t>
      </w:r>
    </w:p>
    <w:p>
      <w:pPr>
        <w:spacing w:after="400"/>
        <w:jc w:val="center"/>
      </w:pPr>
      <w:r>
        <w:rPr>
          <w:color w:val="808080"/>
          <w:sz w:val="20"/>
        </w:rPr>
        <w:t>French · → en · other · lyric (song), poetic</w:t>
      </w:r>
    </w:p>
    <w:p>
      <w:pPr>
        <w:spacing w:before="360" w:after="160"/>
      </w:pPr>
      <w:r>
        <w:rPr>
          <w:b/>
          <w:color w:val="E0283C"/>
          <w:sz w:val="30"/>
        </w:rPr>
        <w:t>Translation</w:t>
      </w:r>
    </w:p>
    <w:p>
      <w:pPr>
        <w:spacing w:after="160"/>
      </w:pPr>
      <w:r>
        <w:rPr>
          <w:b w:val="0"/>
          <w:i w:val="0"/>
          <w:sz w:val="23"/>
        </w:rPr>
        <w:t>Jimmy To the four corners of the world Makes flowers grow under the bombs Jimmy Far from the eyes, near to the heart His life has all the sorrows?</w:t>
      </w:r>
    </w:p>
    <w:p>
      <w:pPr>
        <w:spacing w:after="160"/>
      </w:pPr>
      <w:r>
        <w:rPr>
          <w:b w:val="0"/>
          <w:i w:val="0"/>
          <w:sz w:val="23"/>
        </w:rPr>
        <w:t>He has no choice of weapons Jimmy travels For the child who has no more tears</w:t>
      </w:r>
    </w:p>
    <w:p>
      <w:pPr>
        <w:spacing w:after="160"/>
      </w:pPr>
      <w:r>
        <w:rPr>
          <w:b w:val="0"/>
          <w:i w:val="0"/>
          <w:sz w:val="23"/>
        </w:rPr>
        <w:t>Jimmy travels to the end of love And even if it plays tricks on him It's a journey well worth the detour Jimmy travels to the end of love For those who live against the light Jimmy travels and he still believes... still...</w:t>
      </w:r>
    </w:p>
    <w:p>
      <w:pPr>
        <w:spacing w:after="160"/>
      </w:pPr>
      <w:r>
        <w:rPr>
          <w:b w:val="0"/>
          <w:i w:val="0"/>
          <w:sz w:val="23"/>
        </w:rPr>
        <w:t>Jimmy Makes the rains come back Where the earth no longer bears fruit Jimmy A little too solitary His life has no borders</w:t>
      </w:r>
    </w:p>
    <w:p>
      <w:pPr>
        <w:spacing w:after="160"/>
      </w:pPr>
      <w:r>
        <w:rPr>
          <w:b w:val="0"/>
          <w:i w:val="0"/>
          <w:sz w:val="23"/>
        </w:rPr>
        <w:t>After the war, silence Jimmy travels With the clouds that advance Jimmy travels to the end of love And even if it plays tricks on him It's a journey well worth the detour Jimmy travels to the end of love For those who live against the light Jimmy travels and he still believes... still...</w:t>
      </w:r>
    </w:p>
    <w:p>
      <w:pPr>
        <w:spacing w:after="160"/>
      </w:pPr>
      <w:r>
        <w:rPr>
          <w:b w:val="0"/>
          <w:i w:val="0"/>
          <w:sz w:val="23"/>
        </w:rPr>
        <w:t>Jimmy travels to the end of love And even if it plays tricks on him It's a journey well worth the detour Jimmy travels to the end of love For those who live against the light Jimmy travels and he still believes...</w:t>
      </w:r>
    </w:p>
    <w:p>
      <w:pPr>
        <w:spacing w:after="160"/>
      </w:pPr>
      <w:r>
        <w:rPr>
          <w:b w:val="0"/>
          <w:i w:val="0"/>
          <w:sz w:val="23"/>
        </w:rPr>
        <w:t>Jimmy travels to the end of love And even if it plays tricks on him It's a journey well worth the detour Jimmy travels to the end of love For those who live against the light Jimmy travels and he still believes</w:t>
      </w:r>
    </w:p>
    <w:p>
      <w:pPr>
        <w:spacing w:before="360" w:after="160"/>
      </w:pPr>
      <w:r>
        <w:rPr>
          <w:b/>
          <w:color w:val="E0283C"/>
          <w:sz w:val="30"/>
        </w:rPr>
        <w:t>Reading</w:t>
      </w:r>
    </w:p>
    <w:p>
      <w:pPr>
        <w:spacing w:after="20"/>
      </w:pPr>
      <w:r>
        <w:rPr>
          <w:b/>
          <w:i w:val="0"/>
          <w:color w:val="000000"/>
          <w:sz w:val="25"/>
        </w:rPr>
        <w:t>Jimmy</w:t>
      </w:r>
    </w:p>
    <w:p>
      <w:pPr>
        <w:spacing w:after="120"/>
      </w:pPr>
      <w:r>
        <w:rPr>
          <w:color w:val="5A5A5A"/>
          <w:sz w:val="22"/>
        </w:rPr>
        <w:t>Jimmy</w:t>
      </w:r>
    </w:p>
    <w:p>
      <w:pPr>
        <w:spacing w:after="20"/>
      </w:pPr>
      <w:r>
        <w:rPr>
          <w:b/>
          <w:i w:val="0"/>
          <w:color w:val="000000"/>
          <w:sz w:val="25"/>
        </w:rPr>
        <w:t>Aux quatre coins du monde</w:t>
      </w:r>
    </w:p>
    <w:p>
      <w:pPr>
        <w:spacing w:after="120"/>
      </w:pPr>
      <w:r>
        <w:rPr>
          <w:color w:val="5A5A5A"/>
          <w:sz w:val="22"/>
        </w:rPr>
        <w:t>To the four corners of the world</w:t>
      </w:r>
    </w:p>
    <w:p>
      <w:pPr>
        <w:spacing w:after="120"/>
      </w:pPr>
      <w:r>
        <w:rPr>
          <w:i/>
          <w:color w:val="8C8C8C"/>
          <w:sz w:val="19"/>
        </w:rPr>
        <w:t>At the four corners of the world</w:t>
      </w:r>
    </w:p>
    <w:p>
      <w:pPr>
        <w:spacing w:after="20"/>
      </w:pPr>
      <w:r>
        <w:rPr>
          <w:b/>
          <w:i w:val="0"/>
          <w:color w:val="000000"/>
          <w:sz w:val="25"/>
        </w:rPr>
        <w:t>Fait pousser des fleurs sous les bombes</w:t>
      </w:r>
    </w:p>
    <w:p>
      <w:pPr>
        <w:spacing w:after="120"/>
      </w:pPr>
      <w:r>
        <w:rPr>
          <w:color w:val="5A5A5A"/>
          <w:sz w:val="22"/>
        </w:rPr>
        <w:t>Makes flowers grow under the bombs</w:t>
      </w:r>
    </w:p>
    <w:p>
      <w:pPr>
        <w:spacing w:after="120"/>
      </w:pPr>
      <w:r>
        <w:rPr>
          <w:i/>
          <w:color w:val="8C8C8C"/>
          <w:sz w:val="19"/>
        </w:rPr>
        <w:t>Makes grow flowers under the bombs</w:t>
      </w:r>
    </w:p>
    <w:p>
      <w:pPr>
        <w:spacing w:after="20"/>
      </w:pPr>
      <w:r>
        <w:rPr>
          <w:b/>
          <w:i w:val="0"/>
          <w:color w:val="000000"/>
          <w:sz w:val="25"/>
        </w:rPr>
        <w:t>Jimmy</w:t>
      </w:r>
    </w:p>
    <w:p>
      <w:pPr>
        <w:spacing w:after="120"/>
      </w:pPr>
      <w:r>
        <w:rPr>
          <w:color w:val="5A5A5A"/>
          <w:sz w:val="22"/>
        </w:rPr>
        <w:t>Jimmy</w:t>
      </w:r>
    </w:p>
    <w:p>
      <w:pPr>
        <w:spacing w:after="20"/>
      </w:pPr>
      <w:r>
        <w:rPr>
          <w:b/>
          <w:i w:val="0"/>
          <w:color w:val="000000"/>
          <w:sz w:val="25"/>
        </w:rPr>
        <w:t>Loin des yeux, près du cœur</w:t>
      </w:r>
    </w:p>
    <w:p>
      <w:pPr>
        <w:spacing w:after="120"/>
      </w:pPr>
      <w:r>
        <w:rPr>
          <w:color w:val="5A5A5A"/>
          <w:sz w:val="22"/>
        </w:rPr>
        <w:t>Far from the eyes, near to the heart</w:t>
      </w:r>
    </w:p>
    <w:p>
      <w:pPr>
        <w:spacing w:after="120"/>
      </w:pPr>
      <w:r>
        <w:rPr>
          <w:i/>
          <w:color w:val="8C8C8C"/>
          <w:sz w:val="19"/>
        </w:rPr>
        <w:t>Far from the eyes, near to the heart</w:t>
      </w:r>
    </w:p>
    <w:p>
      <w:pPr>
        <w:spacing w:after="20"/>
      </w:pPr>
      <w:r>
        <w:rPr>
          <w:b/>
          <w:i w:val="0"/>
          <w:color w:val="000000"/>
          <w:sz w:val="25"/>
        </w:rPr>
        <w:t>Sa vie a toutes les douleurs?</w:t>
      </w:r>
    </w:p>
    <w:p>
      <w:pPr>
        <w:spacing w:after="120"/>
      </w:pPr>
      <w:r>
        <w:rPr>
          <w:color w:val="5A5A5A"/>
          <w:sz w:val="22"/>
        </w:rPr>
        <w:t>His life has all the sorrows?</w:t>
      </w:r>
    </w:p>
    <w:p>
      <w:pPr>
        <w:spacing w:after="20"/>
      </w:pPr>
      <w:r>
        <w:rPr>
          <w:b/>
          <w:i w:val="0"/>
          <w:color w:val="000000"/>
          <w:sz w:val="25"/>
        </w:rPr>
        <w:t>Il n'a pas le choix des armes</w:t>
      </w:r>
    </w:p>
    <w:p>
      <w:pPr>
        <w:spacing w:after="120"/>
      </w:pPr>
      <w:r>
        <w:rPr>
          <w:color w:val="5A5A5A"/>
          <w:sz w:val="22"/>
        </w:rPr>
        <w:t>He has no choice of weapons</w:t>
      </w:r>
    </w:p>
    <w:p>
      <w:pPr>
        <w:spacing w:after="120"/>
      </w:pPr>
      <w:r>
        <w:rPr>
          <w:i/>
          <w:color w:val="8C8C8C"/>
          <w:sz w:val="19"/>
        </w:rPr>
        <w:t>He does not have the choice of weapons</w:t>
      </w:r>
    </w:p>
    <w:p>
      <w:pPr>
        <w:spacing w:after="20"/>
      </w:pPr>
      <w:r>
        <w:rPr>
          <w:b/>
          <w:i w:val="0"/>
          <w:color w:val="000000"/>
          <w:sz w:val="25"/>
        </w:rPr>
        <w:t>Jimmy voyage</w:t>
      </w:r>
    </w:p>
    <w:p>
      <w:pPr>
        <w:spacing w:after="120"/>
      </w:pPr>
      <w:r>
        <w:rPr>
          <w:color w:val="5A5A5A"/>
          <w:sz w:val="22"/>
        </w:rPr>
        <w:t>Jimmy travels</w:t>
      </w:r>
    </w:p>
    <w:p>
      <w:pPr>
        <w:spacing w:after="20"/>
      </w:pPr>
      <w:r>
        <w:rPr>
          <w:b/>
          <w:i w:val="0"/>
          <w:color w:val="000000"/>
          <w:sz w:val="25"/>
        </w:rPr>
        <w:t>Pour l'enfant qui n'a plus de larmes</w:t>
      </w:r>
    </w:p>
    <w:p>
      <w:pPr>
        <w:spacing w:after="120"/>
      </w:pPr>
      <w:r>
        <w:rPr>
          <w:color w:val="5A5A5A"/>
          <w:sz w:val="22"/>
        </w:rPr>
        <w:t>For the child who has no more tears</w:t>
      </w:r>
    </w:p>
    <w:p>
      <w:pPr>
        <w:spacing w:after="120"/>
      </w:pPr>
      <w:r>
        <w:rPr>
          <w:i/>
          <w:color w:val="8C8C8C"/>
          <w:sz w:val="19"/>
        </w:rPr>
        <w:t>For the child who has no more of tears</w:t>
      </w:r>
    </w:p>
    <w:p>
      <w:pPr>
        <w:spacing w:after="20"/>
      </w:pPr>
      <w:r>
        <w:rPr>
          <w:b/>
          <w:i w:val="0"/>
          <w:color w:val="000000"/>
          <w:sz w:val="25"/>
        </w:rPr>
        <w:t>Jimmy voyage au bout de l'amour</w:t>
      </w:r>
    </w:p>
    <w:p>
      <w:pPr>
        <w:spacing w:after="120"/>
      </w:pPr>
      <w:r>
        <w:rPr>
          <w:color w:val="5A5A5A"/>
          <w:sz w:val="22"/>
        </w:rPr>
        <w:t>Jimmy travels to the end of love</w:t>
      </w:r>
    </w:p>
    <w:p>
      <w:pPr>
        <w:spacing w:after="120"/>
      </w:pPr>
      <w:r>
        <w:rPr>
          <w:i/>
          <w:color w:val="8C8C8C"/>
          <w:sz w:val="19"/>
        </w:rPr>
        <w:t>Jimmy travels at the end of love</w:t>
      </w:r>
    </w:p>
    <w:p>
      <w:pPr>
        <w:spacing w:after="20"/>
      </w:pPr>
      <w:r>
        <w:rPr>
          <w:b/>
          <w:i w:val="0"/>
          <w:color w:val="000000"/>
          <w:sz w:val="25"/>
        </w:rPr>
        <w:t>Et même si ça lui joue des tours</w:t>
      </w:r>
    </w:p>
    <w:p>
      <w:pPr>
        <w:spacing w:after="120"/>
      </w:pPr>
      <w:r>
        <w:rPr>
          <w:color w:val="5A5A5A"/>
          <w:sz w:val="22"/>
        </w:rPr>
        <w:t>And even if it plays tricks on him</w:t>
      </w:r>
    </w:p>
    <w:p>
      <w:pPr>
        <w:spacing w:after="20"/>
      </w:pPr>
      <w:r>
        <w:rPr>
          <w:b/>
          <w:i w:val="0"/>
          <w:color w:val="000000"/>
          <w:sz w:val="25"/>
        </w:rPr>
        <w:t>C'est un voyage qui vaut bien le détour</w:t>
      </w:r>
    </w:p>
    <w:p>
      <w:pPr>
        <w:spacing w:after="120"/>
      </w:pPr>
      <w:r>
        <w:rPr>
          <w:color w:val="5A5A5A"/>
          <w:sz w:val="22"/>
        </w:rPr>
        <w:t>It's a journey well worth the detour</w:t>
      </w:r>
    </w:p>
    <w:p>
      <w:pPr>
        <w:spacing w:after="120"/>
      </w:pPr>
      <w:r>
        <w:rPr>
          <w:i/>
          <w:color w:val="8C8C8C"/>
          <w:sz w:val="19"/>
        </w:rPr>
        <w:t>It is a journey that is well worth the detour</w:t>
      </w:r>
    </w:p>
    <w:p>
      <w:pPr>
        <w:spacing w:after="20"/>
      </w:pPr>
      <w:r>
        <w:rPr>
          <w:b/>
          <w:i w:val="0"/>
          <w:color w:val="000000"/>
          <w:sz w:val="25"/>
        </w:rPr>
        <w:t>Jimmy voyage au bout de l'amour</w:t>
      </w:r>
    </w:p>
    <w:p>
      <w:pPr>
        <w:spacing w:after="120"/>
      </w:pPr>
      <w:r>
        <w:rPr>
          <w:color w:val="5A5A5A"/>
          <w:sz w:val="22"/>
        </w:rPr>
        <w:t>Jimmy travels to the end of love</w:t>
      </w:r>
    </w:p>
    <w:p>
      <w:pPr>
        <w:spacing w:after="20"/>
      </w:pPr>
      <w:r>
        <w:rPr>
          <w:b/>
          <w:i w:val="0"/>
          <w:color w:val="000000"/>
          <w:sz w:val="25"/>
        </w:rPr>
        <w:t>Pour ceux qui vivent à contre-jour</w:t>
      </w:r>
    </w:p>
    <w:p>
      <w:pPr>
        <w:spacing w:after="120"/>
      </w:pPr>
      <w:r>
        <w:rPr>
          <w:color w:val="5A5A5A"/>
          <w:sz w:val="22"/>
        </w:rPr>
        <w:t>For those who live against the light</w:t>
      </w:r>
    </w:p>
    <w:p>
      <w:pPr>
        <w:spacing w:after="120"/>
      </w:pPr>
      <w:r>
        <w:rPr>
          <w:i/>
          <w:color w:val="8C8C8C"/>
          <w:sz w:val="19"/>
        </w:rPr>
        <w:t>For those who live backlit (against the light)</w:t>
      </w:r>
    </w:p>
    <w:p>
      <w:pPr>
        <w:spacing w:after="20"/>
      </w:pPr>
      <w:r>
        <w:rPr>
          <w:b/>
          <w:i w:val="0"/>
          <w:color w:val="000000"/>
          <w:sz w:val="25"/>
        </w:rPr>
        <w:t>Jimmy voyage et il croit toujours... toujours...</w:t>
      </w:r>
    </w:p>
    <w:p>
      <w:pPr>
        <w:spacing w:after="120"/>
      </w:pPr>
      <w:r>
        <w:rPr>
          <w:color w:val="5A5A5A"/>
          <w:sz w:val="22"/>
        </w:rPr>
        <w:t>Jimmy travels and he still believes... still...</w:t>
      </w:r>
    </w:p>
    <w:p>
      <w:pPr>
        <w:spacing w:after="20"/>
      </w:pPr>
      <w:r>
        <w:rPr>
          <w:b/>
          <w:i w:val="0"/>
          <w:color w:val="000000"/>
          <w:sz w:val="25"/>
        </w:rPr>
        <w:t>Jimmy</w:t>
      </w:r>
    </w:p>
    <w:p>
      <w:pPr>
        <w:spacing w:after="120"/>
      </w:pPr>
      <w:r>
        <w:rPr>
          <w:color w:val="5A5A5A"/>
          <w:sz w:val="22"/>
        </w:rPr>
        <w:t>Jimmy</w:t>
      </w:r>
    </w:p>
    <w:p>
      <w:pPr>
        <w:spacing w:after="20"/>
      </w:pPr>
      <w:r>
        <w:rPr>
          <w:b/>
          <w:i w:val="0"/>
          <w:color w:val="000000"/>
          <w:sz w:val="25"/>
        </w:rPr>
        <w:t>Fait revenir les pluies</w:t>
      </w:r>
    </w:p>
    <w:p>
      <w:pPr>
        <w:spacing w:after="120"/>
      </w:pPr>
      <w:r>
        <w:rPr>
          <w:color w:val="5A5A5A"/>
          <w:sz w:val="22"/>
        </w:rPr>
        <w:t>Makes the rains come back</w:t>
      </w:r>
    </w:p>
    <w:p>
      <w:pPr>
        <w:spacing w:after="120"/>
      </w:pPr>
      <w:r>
        <w:rPr>
          <w:i/>
          <w:color w:val="8C8C8C"/>
          <w:sz w:val="19"/>
        </w:rPr>
        <w:t>Makes come back the rains</w:t>
      </w:r>
    </w:p>
    <w:p>
      <w:pPr>
        <w:spacing w:after="20"/>
      </w:pPr>
      <w:r>
        <w:rPr>
          <w:b/>
          <w:i w:val="0"/>
          <w:color w:val="000000"/>
          <w:sz w:val="25"/>
        </w:rPr>
        <w:t>Où la terre ne donne plus de fruits</w:t>
      </w:r>
    </w:p>
    <w:p>
      <w:pPr>
        <w:spacing w:after="120"/>
      </w:pPr>
      <w:r>
        <w:rPr>
          <w:color w:val="5A5A5A"/>
          <w:sz w:val="22"/>
        </w:rPr>
        <w:t>Where the earth no longer bears fruit</w:t>
      </w:r>
    </w:p>
    <w:p>
      <w:pPr>
        <w:spacing w:after="120"/>
      </w:pPr>
      <w:r>
        <w:rPr>
          <w:i/>
          <w:color w:val="8C8C8C"/>
          <w:sz w:val="19"/>
        </w:rPr>
        <w:t>Where the earth gives no more of fruits</w:t>
      </w:r>
    </w:p>
    <w:p>
      <w:pPr>
        <w:spacing w:after="20"/>
      </w:pPr>
      <w:r>
        <w:rPr>
          <w:b/>
          <w:i w:val="0"/>
          <w:color w:val="000000"/>
          <w:sz w:val="25"/>
        </w:rPr>
        <w:t>Jimmy</w:t>
      </w:r>
    </w:p>
    <w:p>
      <w:pPr>
        <w:spacing w:after="120"/>
      </w:pPr>
      <w:r>
        <w:rPr>
          <w:color w:val="5A5A5A"/>
          <w:sz w:val="22"/>
        </w:rPr>
        <w:t>Jimmy</w:t>
      </w:r>
    </w:p>
    <w:p>
      <w:pPr>
        <w:spacing w:after="20"/>
      </w:pPr>
      <w:r>
        <w:rPr>
          <w:b/>
          <w:i w:val="0"/>
          <w:color w:val="000000"/>
          <w:sz w:val="25"/>
        </w:rPr>
        <w:t>Un peu trop solitaire</w:t>
      </w:r>
    </w:p>
    <w:p>
      <w:pPr>
        <w:spacing w:after="120"/>
      </w:pPr>
      <w:r>
        <w:rPr>
          <w:color w:val="5A5A5A"/>
          <w:sz w:val="22"/>
        </w:rPr>
        <w:t>A little too solitary</w:t>
      </w:r>
    </w:p>
    <w:p>
      <w:pPr>
        <w:spacing w:after="20"/>
      </w:pPr>
      <w:r>
        <w:rPr>
          <w:b/>
          <w:i w:val="0"/>
          <w:color w:val="000000"/>
          <w:sz w:val="25"/>
        </w:rPr>
        <w:t>Sa vie n'a pas de frontière</w:t>
      </w:r>
    </w:p>
    <w:p>
      <w:pPr>
        <w:spacing w:after="120"/>
      </w:pPr>
      <w:r>
        <w:rPr>
          <w:color w:val="5A5A5A"/>
          <w:sz w:val="22"/>
        </w:rPr>
        <w:t>His life has no borders</w:t>
      </w:r>
    </w:p>
    <w:p>
      <w:pPr>
        <w:spacing w:after="20"/>
      </w:pPr>
      <w:r>
        <w:rPr>
          <w:b/>
          <w:i w:val="0"/>
          <w:color w:val="000000"/>
          <w:sz w:val="25"/>
        </w:rPr>
        <w:t>Après la guerre, le silence</w:t>
      </w:r>
    </w:p>
    <w:p>
      <w:pPr>
        <w:spacing w:after="120"/>
      </w:pPr>
      <w:r>
        <w:rPr>
          <w:color w:val="5A5A5A"/>
          <w:sz w:val="22"/>
        </w:rPr>
        <w:t>After the war, silence</w:t>
      </w:r>
    </w:p>
    <w:p>
      <w:pPr>
        <w:spacing w:after="20"/>
      </w:pPr>
      <w:r>
        <w:rPr>
          <w:b/>
          <w:i w:val="0"/>
          <w:color w:val="000000"/>
          <w:sz w:val="25"/>
        </w:rPr>
        <w:t>Jimmy voyage</w:t>
      </w:r>
    </w:p>
    <w:p>
      <w:pPr>
        <w:spacing w:after="120"/>
      </w:pPr>
      <w:r>
        <w:rPr>
          <w:color w:val="5A5A5A"/>
          <w:sz w:val="22"/>
        </w:rPr>
        <w:t>Jimmy travels</w:t>
      </w:r>
    </w:p>
    <w:p>
      <w:pPr>
        <w:spacing w:after="20"/>
      </w:pPr>
      <w:r>
        <w:rPr>
          <w:b/>
          <w:i w:val="0"/>
          <w:color w:val="000000"/>
          <w:sz w:val="25"/>
        </w:rPr>
        <w:t>Avec les nuages qui avancent</w:t>
      </w:r>
    </w:p>
    <w:p>
      <w:pPr>
        <w:spacing w:after="120"/>
      </w:pPr>
      <w:r>
        <w:rPr>
          <w:color w:val="5A5A5A"/>
          <w:sz w:val="22"/>
        </w:rPr>
        <w:t>With the clouds that advance</w:t>
      </w:r>
    </w:p>
    <w:p>
      <w:pPr>
        <w:spacing w:after="20"/>
      </w:pPr>
      <w:r>
        <w:rPr>
          <w:b/>
          <w:i w:val="0"/>
          <w:color w:val="000000"/>
          <w:sz w:val="25"/>
        </w:rPr>
        <w:t>Jimmy voyage au bout de l'amour</w:t>
      </w:r>
    </w:p>
    <w:p>
      <w:pPr>
        <w:spacing w:after="120"/>
      </w:pPr>
      <w:r>
        <w:rPr>
          <w:color w:val="5A5A5A"/>
          <w:sz w:val="22"/>
        </w:rPr>
        <w:t>Jimmy travels to the end of love</w:t>
      </w:r>
    </w:p>
    <w:p>
      <w:pPr>
        <w:spacing w:after="20"/>
      </w:pPr>
      <w:r>
        <w:rPr>
          <w:b/>
          <w:i w:val="0"/>
          <w:color w:val="000000"/>
          <w:sz w:val="25"/>
        </w:rPr>
        <w:t>Et même si ça lui joue des tours</w:t>
      </w:r>
    </w:p>
    <w:p>
      <w:pPr>
        <w:spacing w:after="120"/>
      </w:pPr>
      <w:r>
        <w:rPr>
          <w:color w:val="5A5A5A"/>
          <w:sz w:val="22"/>
        </w:rPr>
        <w:t>And even if it plays tricks on him</w:t>
      </w:r>
    </w:p>
    <w:p>
      <w:pPr>
        <w:spacing w:after="20"/>
      </w:pPr>
      <w:r>
        <w:rPr>
          <w:b/>
          <w:i w:val="0"/>
          <w:color w:val="000000"/>
          <w:sz w:val="25"/>
        </w:rPr>
        <w:t>C'est un voyage qui vaut bien le détour</w:t>
      </w:r>
    </w:p>
    <w:p>
      <w:pPr>
        <w:spacing w:after="120"/>
      </w:pPr>
      <w:r>
        <w:rPr>
          <w:color w:val="5A5A5A"/>
          <w:sz w:val="22"/>
        </w:rPr>
        <w:t>It's a journey well worth the detour</w:t>
      </w:r>
    </w:p>
    <w:p>
      <w:pPr>
        <w:spacing w:after="20"/>
      </w:pPr>
      <w:r>
        <w:rPr>
          <w:b/>
          <w:i w:val="0"/>
          <w:color w:val="000000"/>
          <w:sz w:val="25"/>
        </w:rPr>
        <w:t>Jimmy voyage au bout de l'amour</w:t>
      </w:r>
    </w:p>
    <w:p>
      <w:pPr>
        <w:spacing w:after="120"/>
      </w:pPr>
      <w:r>
        <w:rPr>
          <w:color w:val="5A5A5A"/>
          <w:sz w:val="22"/>
        </w:rPr>
        <w:t>Jimmy travels to the end of love</w:t>
      </w:r>
    </w:p>
    <w:p>
      <w:pPr>
        <w:spacing w:after="20"/>
      </w:pPr>
      <w:r>
        <w:rPr>
          <w:b/>
          <w:i w:val="0"/>
          <w:color w:val="000000"/>
          <w:sz w:val="25"/>
        </w:rPr>
        <w:t>Pour ceux qui vivent à contre-jour</w:t>
      </w:r>
    </w:p>
    <w:p>
      <w:pPr>
        <w:spacing w:after="120"/>
      </w:pPr>
      <w:r>
        <w:rPr>
          <w:color w:val="5A5A5A"/>
          <w:sz w:val="22"/>
        </w:rPr>
        <w:t>For those who live against the light</w:t>
      </w:r>
    </w:p>
    <w:p>
      <w:pPr>
        <w:spacing w:after="20"/>
      </w:pPr>
      <w:r>
        <w:rPr>
          <w:b/>
          <w:i w:val="0"/>
          <w:color w:val="000000"/>
          <w:sz w:val="25"/>
        </w:rPr>
        <w:t>Jimmy voyage et il croit toujours... toujours...</w:t>
      </w:r>
    </w:p>
    <w:p>
      <w:pPr>
        <w:spacing w:after="120"/>
      </w:pPr>
      <w:r>
        <w:rPr>
          <w:color w:val="5A5A5A"/>
          <w:sz w:val="22"/>
        </w:rPr>
        <w:t>Jimmy travels and he still believes... still...</w:t>
      </w:r>
    </w:p>
    <w:p>
      <w:pPr>
        <w:spacing w:after="20"/>
      </w:pPr>
      <w:r>
        <w:rPr>
          <w:b/>
          <w:i w:val="0"/>
          <w:color w:val="000000"/>
          <w:sz w:val="25"/>
        </w:rPr>
        <w:t>Jimmy voyage au bout de l'amour</w:t>
      </w:r>
    </w:p>
    <w:p>
      <w:pPr>
        <w:spacing w:after="120"/>
      </w:pPr>
      <w:r>
        <w:rPr>
          <w:color w:val="5A5A5A"/>
          <w:sz w:val="22"/>
        </w:rPr>
        <w:t>Jimmy travels to the end of love</w:t>
      </w:r>
    </w:p>
    <w:p>
      <w:pPr>
        <w:spacing w:after="20"/>
      </w:pPr>
      <w:r>
        <w:rPr>
          <w:b/>
          <w:i w:val="0"/>
          <w:color w:val="000000"/>
          <w:sz w:val="25"/>
        </w:rPr>
        <w:t>Et même si ça lui joue des tours</w:t>
      </w:r>
    </w:p>
    <w:p>
      <w:pPr>
        <w:spacing w:after="120"/>
      </w:pPr>
      <w:r>
        <w:rPr>
          <w:color w:val="5A5A5A"/>
          <w:sz w:val="22"/>
        </w:rPr>
        <w:t>And even if it plays tricks on him</w:t>
      </w:r>
    </w:p>
    <w:p>
      <w:pPr>
        <w:spacing w:after="20"/>
      </w:pPr>
      <w:r>
        <w:rPr>
          <w:b/>
          <w:i w:val="0"/>
          <w:color w:val="000000"/>
          <w:sz w:val="25"/>
        </w:rPr>
        <w:t>C'est un voyage qui vaut bien le détour</w:t>
      </w:r>
    </w:p>
    <w:p>
      <w:pPr>
        <w:spacing w:after="120"/>
      </w:pPr>
      <w:r>
        <w:rPr>
          <w:color w:val="5A5A5A"/>
          <w:sz w:val="22"/>
        </w:rPr>
        <w:t>It's a journey well worth the detour</w:t>
      </w:r>
    </w:p>
    <w:p>
      <w:pPr>
        <w:spacing w:after="20"/>
      </w:pPr>
      <w:r>
        <w:rPr>
          <w:b/>
          <w:i w:val="0"/>
          <w:color w:val="000000"/>
          <w:sz w:val="25"/>
        </w:rPr>
        <w:t>Jimmy voyage au bout de l'amour</w:t>
      </w:r>
    </w:p>
    <w:p>
      <w:pPr>
        <w:spacing w:after="120"/>
      </w:pPr>
      <w:r>
        <w:rPr>
          <w:color w:val="5A5A5A"/>
          <w:sz w:val="22"/>
        </w:rPr>
        <w:t>Jimmy travels to the end of love</w:t>
      </w:r>
    </w:p>
    <w:p>
      <w:pPr>
        <w:spacing w:after="20"/>
      </w:pPr>
      <w:r>
        <w:rPr>
          <w:b/>
          <w:i w:val="0"/>
          <w:color w:val="000000"/>
          <w:sz w:val="25"/>
        </w:rPr>
        <w:t>Pour ceux qui vivent à contre-jour</w:t>
      </w:r>
    </w:p>
    <w:p>
      <w:pPr>
        <w:spacing w:after="120"/>
      </w:pPr>
      <w:r>
        <w:rPr>
          <w:color w:val="5A5A5A"/>
          <w:sz w:val="22"/>
        </w:rPr>
        <w:t>For those who live against the light</w:t>
      </w:r>
    </w:p>
    <w:p>
      <w:pPr>
        <w:spacing w:after="20"/>
      </w:pPr>
      <w:r>
        <w:rPr>
          <w:b/>
          <w:i w:val="0"/>
          <w:color w:val="000000"/>
          <w:sz w:val="25"/>
        </w:rPr>
        <w:t>Jimmy voyage et il croit toujours...</w:t>
      </w:r>
    </w:p>
    <w:p>
      <w:pPr>
        <w:spacing w:after="120"/>
      </w:pPr>
      <w:r>
        <w:rPr>
          <w:color w:val="5A5A5A"/>
          <w:sz w:val="22"/>
        </w:rPr>
        <w:t>Jimmy travels and he still believes...</w:t>
      </w:r>
    </w:p>
    <w:p>
      <w:pPr>
        <w:spacing w:after="20"/>
      </w:pPr>
      <w:r>
        <w:rPr>
          <w:b/>
          <w:i w:val="0"/>
          <w:color w:val="000000"/>
          <w:sz w:val="25"/>
        </w:rPr>
        <w:t>Jimmy voyage au bout de l'amour</w:t>
      </w:r>
    </w:p>
    <w:p>
      <w:pPr>
        <w:spacing w:after="120"/>
      </w:pPr>
      <w:r>
        <w:rPr>
          <w:color w:val="5A5A5A"/>
          <w:sz w:val="22"/>
        </w:rPr>
        <w:t>Jimmy travels to the end of love</w:t>
      </w:r>
    </w:p>
    <w:p>
      <w:pPr>
        <w:spacing w:after="20"/>
      </w:pPr>
      <w:r>
        <w:rPr>
          <w:b/>
          <w:i w:val="0"/>
          <w:color w:val="000000"/>
          <w:sz w:val="25"/>
        </w:rPr>
        <w:t>Et même si ça lui joue des tours</w:t>
      </w:r>
    </w:p>
    <w:p>
      <w:pPr>
        <w:spacing w:after="120"/>
      </w:pPr>
      <w:r>
        <w:rPr>
          <w:color w:val="5A5A5A"/>
          <w:sz w:val="22"/>
        </w:rPr>
        <w:t>And even if it plays tricks on him</w:t>
      </w:r>
    </w:p>
    <w:p>
      <w:pPr>
        <w:spacing w:after="20"/>
      </w:pPr>
      <w:r>
        <w:rPr>
          <w:b/>
          <w:i w:val="0"/>
          <w:color w:val="000000"/>
          <w:sz w:val="25"/>
        </w:rPr>
        <w:t>C'est un voyage qui vaut bien le détour</w:t>
      </w:r>
    </w:p>
    <w:p>
      <w:pPr>
        <w:spacing w:after="120"/>
      </w:pPr>
      <w:r>
        <w:rPr>
          <w:color w:val="5A5A5A"/>
          <w:sz w:val="22"/>
        </w:rPr>
        <w:t>It's a journey well worth the detour</w:t>
      </w:r>
    </w:p>
    <w:p>
      <w:pPr>
        <w:spacing w:after="20"/>
      </w:pPr>
      <w:r>
        <w:rPr>
          <w:b/>
          <w:i w:val="0"/>
          <w:color w:val="000000"/>
          <w:sz w:val="25"/>
        </w:rPr>
        <w:t>Jimmy voyage au bout de l'amour</w:t>
      </w:r>
    </w:p>
    <w:p>
      <w:pPr>
        <w:spacing w:after="120"/>
      </w:pPr>
      <w:r>
        <w:rPr>
          <w:color w:val="5A5A5A"/>
          <w:sz w:val="22"/>
        </w:rPr>
        <w:t>Jimmy travels to the end of love</w:t>
      </w:r>
    </w:p>
    <w:p>
      <w:pPr>
        <w:spacing w:after="20"/>
      </w:pPr>
      <w:r>
        <w:rPr>
          <w:b/>
          <w:i w:val="0"/>
          <w:color w:val="000000"/>
          <w:sz w:val="25"/>
        </w:rPr>
        <w:t>Pour ceux qui vivent à contre-jour</w:t>
      </w:r>
    </w:p>
    <w:p>
      <w:pPr>
        <w:spacing w:after="120"/>
      </w:pPr>
      <w:r>
        <w:rPr>
          <w:color w:val="5A5A5A"/>
          <w:sz w:val="22"/>
        </w:rPr>
        <w:t>For those who live against the light</w:t>
      </w:r>
    </w:p>
    <w:p>
      <w:pPr>
        <w:spacing w:after="20"/>
      </w:pPr>
      <w:r>
        <w:rPr>
          <w:b/>
          <w:i w:val="0"/>
          <w:color w:val="000000"/>
          <w:sz w:val="25"/>
        </w:rPr>
        <w:t>Jimmy voyage et il croit toujours</w:t>
      </w:r>
    </w:p>
    <w:p>
      <w:pPr>
        <w:spacing w:after="120"/>
      </w:pPr>
      <w:r>
        <w:rPr>
          <w:color w:val="5A5A5A"/>
          <w:sz w:val="22"/>
        </w:rPr>
        <w:t>Jimmy travels and he still believes</w:t>
      </w:r>
    </w:p>
    <w:p>
      <w:pPr>
        <w:spacing w:before="360" w:after="160"/>
      </w:pPr>
      <w:r>
        <w:rPr>
          <w:b/>
          <w:color w:val="E0283C"/>
          <w:sz w:val="30"/>
        </w:rPr>
        <w:t>Vocabulary</w:t>
      </w:r>
    </w:p>
    <w:tbl>
      <w:tblPr>
        <w:tblStyle w:val="LightGrid-Accent1"/>
        <w:tblW w:type="auto" w:w="0"/>
        <w:tblLook w:firstColumn="1" w:firstRow="1" w:lastColumn="0" w:lastRow="0" w:noHBand="0" w:noVBand="1" w:val="04A0"/>
      </w:tblPr>
      <w:tblGrid>
        <w:gridCol w:w="1904"/>
        <w:gridCol w:w="1904"/>
        <w:gridCol w:w="1904"/>
        <w:gridCol w:w="1904"/>
        <w:gridCol w:w="1904"/>
      </w:tblGrid>
      <w:tr>
        <w:tc>
          <w:tcPr>
            <w:tcW w:type="dxa" w:w="1904"/>
          </w:tcPr>
          <w:p>
            <w:r>
              <w:rPr>
                <w:b/>
                <w:sz w:val="19"/>
              </w:rPr>
              <w:t>Word</w:t>
            </w:r>
          </w:p>
        </w:tc>
        <w:tc>
          <w:tcPr>
            <w:tcW w:type="dxa" w:w="1904"/>
          </w:tcPr>
          <w:p>
            <w:r>
              <w:rPr>
                <w:b/>
                <w:sz w:val="19"/>
              </w:rPr>
              <w:t>Lemma</w:t>
            </w:r>
          </w:p>
        </w:tc>
        <w:tc>
          <w:tcPr>
            <w:tcW w:type="dxa" w:w="1904"/>
          </w:tcPr>
          <w:p>
            <w:r>
              <w:rPr>
                <w:b/>
                <w:sz w:val="19"/>
              </w:rPr>
              <w:t>POS</w:t>
            </w:r>
          </w:p>
        </w:tc>
        <w:tc>
          <w:tcPr>
            <w:tcW w:type="dxa" w:w="1904"/>
          </w:tcPr>
          <w:p>
            <w:r>
              <w:rPr>
                <w:b/>
                <w:sz w:val="19"/>
              </w:rPr>
              <w:t>Meaning in context</w:t>
            </w:r>
          </w:p>
        </w:tc>
        <w:tc>
          <w:tcPr>
            <w:tcW w:type="dxa" w:w="1904"/>
          </w:tcPr>
          <w:p>
            <w:r>
              <w:rPr>
                <w:b/>
                <w:sz w:val="19"/>
              </w:rPr>
              <w:t>Morphology</w:t>
            </w:r>
          </w:p>
        </w:tc>
      </w:tr>
      <w:tr>
        <w:tc>
          <w:tcPr>
            <w:tcW w:type="dxa" w:w="1904"/>
          </w:tcPr>
          <w:p>
            <w:r/>
            <w:r>
              <w:rPr>
                <w:b/>
                <w:color w:val="E74C3C"/>
                <w:sz w:val="19"/>
              </w:rPr>
              <w:t>bombes</w:t>
            </w:r>
          </w:p>
        </w:tc>
        <w:tc>
          <w:tcPr>
            <w:tcW w:type="dxa" w:w="1904"/>
          </w:tcPr>
          <w:p>
            <w:r/>
            <w:r>
              <w:rPr>
                <w:sz w:val="19"/>
              </w:rPr>
              <w:t>bombe</w:t>
            </w:r>
          </w:p>
        </w:tc>
        <w:tc>
          <w:tcPr>
            <w:tcW w:type="dxa" w:w="1904"/>
          </w:tcPr>
          <w:p>
            <w:r/>
            <w:r>
              <w:rPr>
                <w:sz w:val="19"/>
              </w:rPr>
              <w:t>noun</w:t>
            </w:r>
          </w:p>
        </w:tc>
        <w:tc>
          <w:tcPr>
            <w:tcW w:type="dxa" w:w="1904"/>
          </w:tcPr>
          <w:p>
            <w:r/>
            <w:r>
              <w:rPr>
                <w:sz w:val="19"/>
              </w:rPr>
              <w:t>bombs (explosive devices); here, the destruction Jimmy plants flowers amid</w:t>
            </w:r>
          </w:p>
        </w:tc>
        <w:tc>
          <w:tcPr>
            <w:tcW w:type="dxa" w:w="1904"/>
          </w:tcPr>
          <w:p>
            <w:r/>
            <w:r>
              <w:rPr>
                <w:sz w:val="19"/>
              </w:rPr>
              <w:t>plural of 'la bombe' (feminine)</w:t>
            </w:r>
          </w:p>
        </w:tc>
      </w:tr>
      <w:tr>
        <w:tc>
          <w:tcPr>
            <w:tcW w:type="dxa" w:w="1904"/>
          </w:tcPr>
          <w:p>
            <w:r/>
            <w:r>
              <w:rPr>
                <w:b/>
                <w:color w:val="E67E22"/>
                <w:sz w:val="19"/>
              </w:rPr>
              <w:t>pousser</w:t>
            </w:r>
          </w:p>
        </w:tc>
        <w:tc>
          <w:tcPr>
            <w:tcW w:type="dxa" w:w="1904"/>
          </w:tcPr>
          <w:p>
            <w:r/>
            <w:r>
              <w:rPr>
                <w:sz w:val="19"/>
              </w:rPr>
              <w:t>pousser</w:t>
            </w:r>
          </w:p>
        </w:tc>
        <w:tc>
          <w:tcPr>
            <w:tcW w:type="dxa" w:w="1904"/>
          </w:tcPr>
          <w:p>
            <w:r/>
            <w:r>
              <w:rPr>
                <w:sz w:val="19"/>
              </w:rPr>
              <w:t>verb</w:t>
            </w:r>
          </w:p>
        </w:tc>
        <w:tc>
          <w:tcPr>
            <w:tcW w:type="dxa" w:w="1904"/>
          </w:tcPr>
          <w:p>
            <w:r/>
            <w:r>
              <w:rPr>
                <w:sz w:val="19"/>
              </w:rPr>
              <w:t>to grow; in 'faire pousser', to make (flowers) grow</w:t>
            </w:r>
          </w:p>
        </w:tc>
        <w:tc>
          <w:tcPr>
            <w:tcW w:type="dxa" w:w="1904"/>
          </w:tcPr>
          <w:p>
            <w:r/>
            <w:r>
              <w:rPr>
                <w:sz w:val="19"/>
              </w:rPr>
              <w:t>infinitive of 'pousser' (to push / to grow); here governed by 'faire' (causative)</w:t>
            </w:r>
          </w:p>
        </w:tc>
      </w:tr>
      <w:tr>
        <w:tc>
          <w:tcPr>
            <w:tcW w:type="dxa" w:w="1904"/>
          </w:tcPr>
          <w:p>
            <w:r/>
            <w:r>
              <w:rPr>
                <w:b/>
                <w:color w:val="F1C40F"/>
                <w:sz w:val="19"/>
              </w:rPr>
              <w:t>cœur</w:t>
            </w:r>
          </w:p>
        </w:tc>
        <w:tc>
          <w:tcPr>
            <w:tcW w:type="dxa" w:w="1904"/>
          </w:tcPr>
          <w:p>
            <w:r/>
            <w:r>
              <w:rPr>
                <w:sz w:val="19"/>
              </w:rPr>
              <w:t>cœur</w:t>
            </w:r>
          </w:p>
        </w:tc>
        <w:tc>
          <w:tcPr>
            <w:tcW w:type="dxa" w:w="1904"/>
          </w:tcPr>
          <w:p>
            <w:r/>
            <w:r>
              <w:rPr>
                <w:sz w:val="19"/>
              </w:rPr>
              <w:t>noun</w:t>
            </w:r>
          </w:p>
        </w:tc>
        <w:tc>
          <w:tcPr>
            <w:tcW w:type="dxa" w:w="1904"/>
          </w:tcPr>
          <w:p>
            <w:r/>
            <w:r>
              <w:rPr>
                <w:sz w:val="19"/>
              </w:rPr>
              <w:t>heart (the emotional seat); note the œ spelling</w:t>
            </w:r>
          </w:p>
        </w:tc>
        <w:tc>
          <w:tcPr>
            <w:tcW w:type="dxa" w:w="1904"/>
          </w:tcPr>
          <w:p>
            <w:r/>
            <w:r>
              <w:rPr>
                <w:sz w:val="19"/>
              </w:rPr>
            </w:r>
          </w:p>
        </w:tc>
      </w:tr>
      <w:tr>
        <w:tc>
          <w:tcPr>
            <w:tcW w:type="dxa" w:w="1904"/>
          </w:tcPr>
          <w:p>
            <w:r/>
            <w:r>
              <w:rPr>
                <w:b/>
                <w:color w:val="2ECC71"/>
                <w:sz w:val="19"/>
              </w:rPr>
              <w:t>douleurs</w:t>
            </w:r>
          </w:p>
        </w:tc>
        <w:tc>
          <w:tcPr>
            <w:tcW w:type="dxa" w:w="1904"/>
          </w:tcPr>
          <w:p>
            <w:r/>
            <w:r>
              <w:rPr>
                <w:sz w:val="19"/>
              </w:rPr>
              <w:t>douleur</w:t>
            </w:r>
          </w:p>
        </w:tc>
        <w:tc>
          <w:tcPr>
            <w:tcW w:type="dxa" w:w="1904"/>
          </w:tcPr>
          <w:p>
            <w:r/>
            <w:r>
              <w:rPr>
                <w:sz w:val="19"/>
              </w:rPr>
              <w:t>noun</w:t>
            </w:r>
          </w:p>
        </w:tc>
        <w:tc>
          <w:tcPr>
            <w:tcW w:type="dxa" w:w="1904"/>
          </w:tcPr>
          <w:p>
            <w:r/>
            <w:r>
              <w:rPr>
                <w:sz w:val="19"/>
              </w:rPr>
              <w:t>sorrows / pains (emotional and physical suffering)</w:t>
            </w:r>
          </w:p>
        </w:tc>
        <w:tc>
          <w:tcPr>
            <w:tcW w:type="dxa" w:w="1904"/>
          </w:tcPr>
          <w:p>
            <w:r/>
            <w:r>
              <w:rPr>
                <w:sz w:val="19"/>
              </w:rPr>
            </w:r>
          </w:p>
        </w:tc>
      </w:tr>
      <w:tr>
        <w:tc>
          <w:tcPr>
            <w:tcW w:type="dxa" w:w="1904"/>
          </w:tcPr>
          <w:p>
            <w:r/>
            <w:r>
              <w:rPr>
                <w:b/>
                <w:color w:val="1ABC9C"/>
                <w:sz w:val="19"/>
              </w:rPr>
              <w:t>armes</w:t>
            </w:r>
          </w:p>
        </w:tc>
        <w:tc>
          <w:tcPr>
            <w:tcW w:type="dxa" w:w="1904"/>
          </w:tcPr>
          <w:p>
            <w:r/>
            <w:r>
              <w:rPr>
                <w:sz w:val="19"/>
              </w:rPr>
              <w:t>arme</w:t>
            </w:r>
          </w:p>
        </w:tc>
        <w:tc>
          <w:tcPr>
            <w:tcW w:type="dxa" w:w="1904"/>
          </w:tcPr>
          <w:p>
            <w:r/>
            <w:r>
              <w:rPr>
                <w:sz w:val="19"/>
              </w:rPr>
              <w:t>noun</w:t>
            </w:r>
          </w:p>
        </w:tc>
        <w:tc>
          <w:tcPr>
            <w:tcW w:type="dxa" w:w="1904"/>
          </w:tcPr>
          <w:p>
            <w:r/>
            <w:r>
              <w:rPr>
                <w:sz w:val="19"/>
              </w:rPr>
              <w:t>weapons / arms; 'le choix des armes' = the choice of weapons</w:t>
            </w:r>
          </w:p>
        </w:tc>
        <w:tc>
          <w:tcPr>
            <w:tcW w:type="dxa" w:w="1904"/>
          </w:tcPr>
          <w:p>
            <w:r/>
            <w:r>
              <w:rPr>
                <w:sz w:val="19"/>
              </w:rPr>
              <w:t>plural of 'une arme' (feminine, even though it denotes a weapon)</w:t>
            </w:r>
          </w:p>
        </w:tc>
      </w:tr>
      <w:tr>
        <w:tc>
          <w:tcPr>
            <w:tcW w:type="dxa" w:w="1904"/>
          </w:tcPr>
          <w:p>
            <w:r/>
            <w:r>
              <w:rPr>
                <w:b/>
                <w:color w:val="3498DB"/>
                <w:sz w:val="19"/>
              </w:rPr>
              <w:t>l'enfant</w:t>
            </w:r>
          </w:p>
        </w:tc>
        <w:tc>
          <w:tcPr>
            <w:tcW w:type="dxa" w:w="1904"/>
          </w:tcPr>
          <w:p>
            <w:r/>
            <w:r>
              <w:rPr>
                <w:sz w:val="19"/>
              </w:rPr>
              <w:t>enfant</w:t>
            </w:r>
          </w:p>
        </w:tc>
        <w:tc>
          <w:tcPr>
            <w:tcW w:type="dxa" w:w="1904"/>
          </w:tcPr>
          <w:p>
            <w:r/>
            <w:r>
              <w:rPr>
                <w:sz w:val="19"/>
              </w:rPr>
              <w:t>noun</w:t>
            </w:r>
          </w:p>
        </w:tc>
        <w:tc>
          <w:tcPr>
            <w:tcW w:type="dxa" w:w="1904"/>
          </w:tcPr>
          <w:p>
            <w:r/>
            <w:r>
              <w:rPr>
                <w:sz w:val="19"/>
              </w:rPr>
              <w:t>the child ('l'enfant': the article is elided before the vowel)</w:t>
            </w:r>
          </w:p>
        </w:tc>
        <w:tc>
          <w:tcPr>
            <w:tcW w:type="dxa" w:w="1904"/>
          </w:tcPr>
          <w:p>
            <w:r/>
            <w:r>
              <w:rPr>
                <w:sz w:val="19"/>
              </w:rPr>
              <w:t>definite article 'le' elided to l' before the vowel-initial noun 'enfant'</w:t>
            </w:r>
          </w:p>
        </w:tc>
      </w:tr>
      <w:tr>
        <w:tc>
          <w:tcPr>
            <w:tcW w:type="dxa" w:w="1904"/>
          </w:tcPr>
          <w:p>
            <w:r/>
            <w:r>
              <w:rPr>
                <w:b/>
                <w:color w:val="9B59B6"/>
                <w:sz w:val="19"/>
              </w:rPr>
              <w:t>larmes</w:t>
            </w:r>
          </w:p>
        </w:tc>
        <w:tc>
          <w:tcPr>
            <w:tcW w:type="dxa" w:w="1904"/>
          </w:tcPr>
          <w:p>
            <w:r/>
            <w:r>
              <w:rPr>
                <w:sz w:val="19"/>
              </w:rPr>
              <w:t>larme</w:t>
            </w:r>
          </w:p>
        </w:tc>
        <w:tc>
          <w:tcPr>
            <w:tcW w:type="dxa" w:w="1904"/>
          </w:tcPr>
          <w:p>
            <w:r/>
            <w:r>
              <w:rPr>
                <w:sz w:val="19"/>
              </w:rPr>
              <w:t>noun</w:t>
            </w:r>
          </w:p>
        </w:tc>
        <w:tc>
          <w:tcPr>
            <w:tcW w:type="dxa" w:w="1904"/>
          </w:tcPr>
          <w:p>
            <w:r/>
            <w:r>
              <w:rPr>
                <w:sz w:val="19"/>
              </w:rPr>
              <w:t>tears; 'n'a plus de larmes' = has no tears left</w:t>
            </w:r>
          </w:p>
        </w:tc>
        <w:tc>
          <w:tcPr>
            <w:tcW w:type="dxa" w:w="1904"/>
          </w:tcPr>
          <w:p>
            <w:r/>
            <w:r>
              <w:rPr>
                <w:sz w:val="19"/>
              </w:rPr>
            </w:r>
          </w:p>
        </w:tc>
      </w:tr>
      <w:tr>
        <w:tc>
          <w:tcPr>
            <w:tcW w:type="dxa" w:w="1904"/>
          </w:tcPr>
          <w:p>
            <w:r/>
            <w:r>
              <w:rPr>
                <w:b/>
                <w:color w:val="E91E63"/>
                <w:sz w:val="19"/>
              </w:rPr>
              <w:t>voyage</w:t>
            </w:r>
          </w:p>
        </w:tc>
        <w:tc>
          <w:tcPr>
            <w:tcW w:type="dxa" w:w="1904"/>
          </w:tcPr>
          <w:p>
            <w:r/>
            <w:r>
              <w:rPr>
                <w:sz w:val="19"/>
              </w:rPr>
              <w:t>voyager</w:t>
            </w:r>
          </w:p>
        </w:tc>
        <w:tc>
          <w:tcPr>
            <w:tcW w:type="dxa" w:w="1904"/>
          </w:tcPr>
          <w:p>
            <w:r/>
            <w:r>
              <w:rPr>
                <w:sz w:val="19"/>
              </w:rPr>
              <w:t>verb</w:t>
            </w:r>
          </w:p>
        </w:tc>
        <w:tc>
          <w:tcPr>
            <w:tcW w:type="dxa" w:w="1904"/>
          </w:tcPr>
          <w:p>
            <w:r/>
            <w:r>
              <w:rPr>
                <w:sz w:val="19"/>
              </w:rPr>
              <w:t>travels (present, 3rd person singular of 'voyager'); 'Jimmy voyage' = Jimmy travels</w:t>
            </w:r>
          </w:p>
        </w:tc>
        <w:tc>
          <w:tcPr>
            <w:tcW w:type="dxa" w:w="1904"/>
          </w:tcPr>
          <w:p>
            <w:r/>
            <w:r>
              <w:rPr>
                <w:sz w:val="19"/>
              </w:rPr>
              <w:t>3rd-person singular present of 'voyager' (first-group -er verb)</w:t>
            </w:r>
          </w:p>
        </w:tc>
      </w:tr>
      <w:tr>
        <w:tc>
          <w:tcPr>
            <w:tcW w:type="dxa" w:w="1904"/>
          </w:tcPr>
          <w:p>
            <w:r/>
            <w:r>
              <w:rPr>
                <w:b/>
                <w:color w:val="16A085"/>
                <w:sz w:val="19"/>
              </w:rPr>
              <w:t>voyage</w:t>
            </w:r>
          </w:p>
        </w:tc>
        <w:tc>
          <w:tcPr>
            <w:tcW w:type="dxa" w:w="1904"/>
          </w:tcPr>
          <w:p>
            <w:r/>
            <w:r>
              <w:rPr>
                <w:sz w:val="19"/>
              </w:rPr>
              <w:t>voyage</w:t>
            </w:r>
          </w:p>
        </w:tc>
        <w:tc>
          <w:tcPr>
            <w:tcW w:type="dxa" w:w="1904"/>
          </w:tcPr>
          <w:p>
            <w:r/>
            <w:r>
              <w:rPr>
                <w:sz w:val="19"/>
              </w:rPr>
              <w:t>noun</w:t>
            </w:r>
          </w:p>
        </w:tc>
        <w:tc>
          <w:tcPr>
            <w:tcW w:type="dxa" w:w="1904"/>
          </w:tcPr>
          <w:p>
            <w:r/>
            <w:r>
              <w:rPr>
                <w:sz w:val="19"/>
              </w:rPr>
              <w:t>journey / trip; 'C'est un voyage' = it's a journey</w:t>
            </w:r>
          </w:p>
        </w:tc>
        <w:tc>
          <w:tcPr>
            <w:tcW w:type="dxa" w:w="1904"/>
          </w:tcPr>
          <w:p>
            <w:r/>
            <w:r>
              <w:rPr>
                <w:sz w:val="19"/>
              </w:rPr>
            </w:r>
          </w:p>
        </w:tc>
      </w:tr>
      <w:tr>
        <w:tc>
          <w:tcPr>
            <w:tcW w:type="dxa" w:w="1904"/>
          </w:tcPr>
          <w:p>
            <w:r/>
            <w:r>
              <w:rPr>
                <w:b/>
                <w:color w:val="D35400"/>
                <w:sz w:val="19"/>
              </w:rPr>
              <w:t>détour</w:t>
            </w:r>
          </w:p>
        </w:tc>
        <w:tc>
          <w:tcPr>
            <w:tcW w:type="dxa" w:w="1904"/>
          </w:tcPr>
          <w:p>
            <w:r/>
            <w:r>
              <w:rPr>
                <w:sz w:val="19"/>
              </w:rPr>
              <w:t>détour</w:t>
            </w:r>
          </w:p>
        </w:tc>
        <w:tc>
          <w:tcPr>
            <w:tcW w:type="dxa" w:w="1904"/>
          </w:tcPr>
          <w:p>
            <w:r/>
            <w:r>
              <w:rPr>
                <w:sz w:val="19"/>
              </w:rPr>
              <w:t>noun</w:t>
            </w:r>
          </w:p>
        </w:tc>
        <w:tc>
          <w:tcPr>
            <w:tcW w:type="dxa" w:w="1904"/>
          </w:tcPr>
          <w:p>
            <w:r/>
            <w:r>
              <w:rPr>
                <w:sz w:val="19"/>
              </w:rPr>
              <w:t>detour; 'vaut bien le détour' = is well worth the detour</w:t>
            </w:r>
          </w:p>
        </w:tc>
        <w:tc>
          <w:tcPr>
            <w:tcW w:type="dxa" w:w="1904"/>
          </w:tcPr>
          <w:p>
            <w:r/>
            <w:r>
              <w:rPr>
                <w:sz w:val="19"/>
              </w:rPr>
            </w:r>
          </w:p>
        </w:tc>
      </w:tr>
      <w:tr>
        <w:tc>
          <w:tcPr>
            <w:tcW w:type="dxa" w:w="1904"/>
          </w:tcPr>
          <w:p>
            <w:r/>
            <w:r>
              <w:rPr>
                <w:b/>
                <w:color w:val="2980B9"/>
                <w:sz w:val="19"/>
              </w:rPr>
              <w:t>pluies</w:t>
            </w:r>
          </w:p>
        </w:tc>
        <w:tc>
          <w:tcPr>
            <w:tcW w:type="dxa" w:w="1904"/>
          </w:tcPr>
          <w:p>
            <w:r/>
            <w:r>
              <w:rPr>
                <w:sz w:val="19"/>
              </w:rPr>
              <w:t>pluie</w:t>
            </w:r>
          </w:p>
        </w:tc>
        <w:tc>
          <w:tcPr>
            <w:tcW w:type="dxa" w:w="1904"/>
          </w:tcPr>
          <w:p>
            <w:r/>
            <w:r>
              <w:rPr>
                <w:sz w:val="19"/>
              </w:rPr>
              <w:t>noun</w:t>
            </w:r>
          </w:p>
        </w:tc>
        <w:tc>
          <w:tcPr>
            <w:tcW w:type="dxa" w:w="1904"/>
          </w:tcPr>
          <w:p>
            <w:r/>
            <w:r>
              <w:rPr>
                <w:sz w:val="19"/>
              </w:rPr>
              <w:t>rains; 'faire revenir les pluies' = to make the rains return</w:t>
            </w:r>
          </w:p>
        </w:tc>
        <w:tc>
          <w:tcPr>
            <w:tcW w:type="dxa" w:w="1904"/>
          </w:tcPr>
          <w:p>
            <w:r/>
            <w:r>
              <w:rPr>
                <w:sz w:val="19"/>
              </w:rPr>
              <w:t>plural of 'la pluie' (rain); plural used here for repeated rains</w:t>
            </w:r>
          </w:p>
        </w:tc>
      </w:tr>
      <w:tr>
        <w:tc>
          <w:tcPr>
            <w:tcW w:type="dxa" w:w="1904"/>
          </w:tcPr>
          <w:p>
            <w:r/>
            <w:r>
              <w:rPr>
                <w:b/>
                <w:color w:val="8E44AD"/>
                <w:sz w:val="19"/>
              </w:rPr>
              <w:t>terre</w:t>
            </w:r>
          </w:p>
        </w:tc>
        <w:tc>
          <w:tcPr>
            <w:tcW w:type="dxa" w:w="1904"/>
          </w:tcPr>
          <w:p>
            <w:r/>
            <w:r>
              <w:rPr>
                <w:sz w:val="19"/>
              </w:rPr>
              <w:t>terre</w:t>
            </w:r>
          </w:p>
        </w:tc>
        <w:tc>
          <w:tcPr>
            <w:tcW w:type="dxa" w:w="1904"/>
          </w:tcPr>
          <w:p>
            <w:r/>
            <w:r>
              <w:rPr>
                <w:sz w:val="19"/>
              </w:rPr>
              <w:t>noun</w:t>
            </w:r>
          </w:p>
        </w:tc>
        <w:tc>
          <w:tcPr>
            <w:tcW w:type="dxa" w:w="1904"/>
          </w:tcPr>
          <w:p>
            <w:r/>
            <w:r>
              <w:rPr>
                <w:sz w:val="19"/>
              </w:rPr>
              <w:t>earth / land / ground; here the land that yields nothing</w:t>
            </w:r>
          </w:p>
        </w:tc>
        <w:tc>
          <w:tcPr>
            <w:tcW w:type="dxa" w:w="1904"/>
          </w:tcPr>
          <w:p>
            <w:r/>
            <w:r>
              <w:rPr>
                <w:sz w:val="19"/>
              </w:rPr>
            </w:r>
          </w:p>
        </w:tc>
      </w:tr>
      <w:tr>
        <w:tc>
          <w:tcPr>
            <w:tcW w:type="dxa" w:w="1904"/>
          </w:tcPr>
          <w:p>
            <w:r/>
            <w:r>
              <w:rPr>
                <w:b/>
                <w:color w:val="27AE60"/>
                <w:sz w:val="19"/>
              </w:rPr>
              <w:t>solitaire</w:t>
            </w:r>
          </w:p>
        </w:tc>
        <w:tc>
          <w:tcPr>
            <w:tcW w:type="dxa" w:w="1904"/>
          </w:tcPr>
          <w:p>
            <w:r/>
            <w:r>
              <w:rPr>
                <w:sz w:val="19"/>
              </w:rPr>
              <w:t>solitaire</w:t>
            </w:r>
          </w:p>
        </w:tc>
        <w:tc>
          <w:tcPr>
            <w:tcW w:type="dxa" w:w="1904"/>
          </w:tcPr>
          <w:p>
            <w:r/>
            <w:r>
              <w:rPr>
                <w:sz w:val="19"/>
              </w:rPr>
              <w:t>adjective</w:t>
            </w:r>
          </w:p>
        </w:tc>
        <w:tc>
          <w:tcPr>
            <w:tcW w:type="dxa" w:w="1904"/>
          </w:tcPr>
          <w:p>
            <w:r/>
            <w:r>
              <w:rPr>
                <w:sz w:val="19"/>
              </w:rPr>
              <w:t>solitary / lonely (describing a person)</w:t>
            </w:r>
          </w:p>
        </w:tc>
        <w:tc>
          <w:tcPr>
            <w:tcW w:type="dxa" w:w="1904"/>
          </w:tcPr>
          <w:p>
            <w:r/>
            <w:r>
              <w:rPr>
                <w:sz w:val="19"/>
              </w:rPr>
            </w:r>
          </w:p>
        </w:tc>
      </w:tr>
      <w:tr>
        <w:tc>
          <w:tcPr>
            <w:tcW w:type="dxa" w:w="1904"/>
          </w:tcPr>
          <w:p>
            <w:r/>
            <w:r>
              <w:rPr>
                <w:b/>
                <w:color w:val="C0392B"/>
                <w:sz w:val="19"/>
              </w:rPr>
              <w:t>frontière</w:t>
            </w:r>
          </w:p>
        </w:tc>
        <w:tc>
          <w:tcPr>
            <w:tcW w:type="dxa" w:w="1904"/>
          </w:tcPr>
          <w:p>
            <w:r/>
            <w:r>
              <w:rPr>
                <w:sz w:val="19"/>
              </w:rPr>
              <w:t>frontière</w:t>
            </w:r>
          </w:p>
        </w:tc>
        <w:tc>
          <w:tcPr>
            <w:tcW w:type="dxa" w:w="1904"/>
          </w:tcPr>
          <w:p>
            <w:r/>
            <w:r>
              <w:rPr>
                <w:sz w:val="19"/>
              </w:rPr>
              <w:t>noun</w:t>
            </w:r>
          </w:p>
        </w:tc>
        <w:tc>
          <w:tcPr>
            <w:tcW w:type="dxa" w:w="1904"/>
          </w:tcPr>
          <w:p>
            <w:r/>
            <w:r>
              <w:rPr>
                <w:sz w:val="19"/>
              </w:rPr>
              <w:t>border / frontier; 'n'a pas de frontière' = has no borders (nothing limits him)</w:t>
            </w:r>
          </w:p>
        </w:tc>
        <w:tc>
          <w:tcPr>
            <w:tcW w:type="dxa" w:w="1904"/>
          </w:tcPr>
          <w:p>
            <w:r/>
            <w:r>
              <w:rPr>
                <w:sz w:val="19"/>
              </w:rPr>
            </w:r>
          </w:p>
        </w:tc>
      </w:tr>
      <w:tr>
        <w:tc>
          <w:tcPr>
            <w:tcW w:type="dxa" w:w="1904"/>
          </w:tcPr>
          <w:p>
            <w:r/>
            <w:r>
              <w:rPr>
                <w:b/>
                <w:color w:val="7F8C8D"/>
                <w:sz w:val="19"/>
              </w:rPr>
              <w:t>avancent</w:t>
            </w:r>
          </w:p>
        </w:tc>
        <w:tc>
          <w:tcPr>
            <w:tcW w:type="dxa" w:w="1904"/>
          </w:tcPr>
          <w:p>
            <w:r/>
            <w:r>
              <w:rPr>
                <w:sz w:val="19"/>
              </w:rPr>
              <w:t>avancer</w:t>
            </w:r>
          </w:p>
        </w:tc>
        <w:tc>
          <w:tcPr>
            <w:tcW w:type="dxa" w:w="1904"/>
          </w:tcPr>
          <w:p>
            <w:r/>
            <w:r>
              <w:rPr>
                <w:sz w:val="19"/>
              </w:rPr>
              <w:t>verb</w:t>
            </w:r>
          </w:p>
        </w:tc>
        <w:tc>
          <w:tcPr>
            <w:tcW w:type="dxa" w:w="1904"/>
          </w:tcPr>
          <w:p>
            <w:r/>
            <w:r>
              <w:rPr>
                <w:sz w:val="19"/>
              </w:rPr>
              <w:t>advance / move forward (present, 3rd person plural of 'avancer'; describes the clouds)</w:t>
            </w:r>
          </w:p>
        </w:tc>
        <w:tc>
          <w:tcPr>
            <w:tcW w:type="dxa" w:w="1904"/>
          </w:tcPr>
          <w:p>
            <w:r/>
            <w:r>
              <w:rPr>
                <w:sz w:val="19"/>
              </w:rPr>
              <w:t>3rd-person plural present of 'avancer' (the -c- takes a cedilla before -a: 'avancent')</w:t>
            </w:r>
          </w:p>
        </w:tc>
      </w:tr>
    </w:tbl>
    <w:p/>
    <w:p>
      <w:pPr>
        <w:spacing w:before="360" w:after="160"/>
      </w:pPr>
      <w:r>
        <w:rPr>
          <w:b/>
          <w:color w:val="E0283C"/>
          <w:sz w:val="30"/>
        </w:rPr>
        <w:t>Expressions</w:t>
      </w:r>
    </w:p>
    <w:p>
      <w:pPr>
        <w:spacing w:after="20"/>
      </w:pPr>
      <w:r>
        <w:rPr>
          <w:b/>
          <w:i w:val="0"/>
          <w:color w:val="000000"/>
          <w:sz w:val="23"/>
        </w:rPr>
        <w:t>Aux quatre coins du monde</w:t>
      </w:r>
      <w:r>
        <w:rPr>
          <w:color w:val="969696"/>
        </w:rPr>
        <w:t xml:space="preserve">  [idiom · neutral]</w:t>
      </w:r>
    </w:p>
    <w:p>
      <w:pPr>
        <w:spacing w:after="40"/>
      </w:pPr>
      <w:r>
        <w:rPr>
          <w:b w:val="0"/>
          <w:i w:val="0"/>
          <w:sz w:val="23"/>
        </w:rPr>
        <w:t>everywhere / in all corners of the world</w:t>
      </w:r>
    </w:p>
    <w:p>
      <w:pPr>
        <w:spacing w:after="160"/>
      </w:pPr>
      <w:r>
        <w:rPr>
          <w:b w:val="0"/>
          <w:i/>
          <w:color w:val="8C8C8C"/>
          <w:sz w:val="19"/>
        </w:rPr>
        <w:t>Literal: At the four corners of the world</w:t>
      </w:r>
    </w:p>
    <w:p>
      <w:pPr>
        <w:spacing w:after="20"/>
      </w:pPr>
      <w:r>
        <w:rPr>
          <w:b/>
          <w:i w:val="0"/>
          <w:color w:val="000000"/>
          <w:sz w:val="23"/>
        </w:rPr>
        <w:t>Loin des yeux, près du cœur</w:t>
      </w:r>
      <w:r>
        <w:rPr>
          <w:color w:val="969696"/>
        </w:rPr>
        <w:t xml:space="preserve">  [idiom · neutral]</w:t>
      </w:r>
    </w:p>
    <w:p>
      <w:pPr>
        <w:spacing w:after="40"/>
      </w:pPr>
      <w:r>
        <w:rPr>
          <w:b w:val="0"/>
          <w:i w:val="0"/>
          <w:sz w:val="23"/>
        </w:rPr>
        <w:t>a twist on 'loin des yeux, loin du cœur' (out of sight, out of mind): here the opposite — distant but still close in feeling</w:t>
      </w:r>
    </w:p>
    <w:p>
      <w:pPr>
        <w:spacing w:after="160"/>
      </w:pPr>
      <w:r>
        <w:rPr>
          <w:b w:val="0"/>
          <w:i/>
          <w:color w:val="8C8C8C"/>
          <w:sz w:val="19"/>
        </w:rPr>
        <w:t>Literal: Far from the eyes, near to the heart</w:t>
      </w:r>
    </w:p>
    <w:p>
      <w:pPr>
        <w:spacing w:after="20"/>
      </w:pPr>
      <w:r>
        <w:rPr>
          <w:b/>
          <w:i w:val="0"/>
          <w:color w:val="000000"/>
          <w:sz w:val="23"/>
        </w:rPr>
        <w:t>n'a pas le choix</w:t>
      </w:r>
      <w:r>
        <w:rPr>
          <w:color w:val="969696"/>
        </w:rPr>
        <w:t xml:space="preserve">  [valency · neutral]</w:t>
      </w:r>
    </w:p>
    <w:p>
      <w:pPr>
        <w:spacing w:after="40"/>
      </w:pPr>
      <w:r>
        <w:rPr>
          <w:b w:val="0"/>
          <w:i w:val="0"/>
          <w:sz w:val="23"/>
        </w:rPr>
        <w:t>has no choice (avoir le choix = to have the choice)</w:t>
      </w:r>
    </w:p>
    <w:p>
      <w:pPr>
        <w:spacing w:after="160"/>
      </w:pPr>
    </w:p>
    <w:p>
      <w:pPr>
        <w:spacing w:after="20"/>
      </w:pPr>
      <w:r>
        <w:rPr>
          <w:b/>
          <w:i w:val="0"/>
          <w:color w:val="000000"/>
          <w:sz w:val="23"/>
        </w:rPr>
        <w:t>joue des tours</w:t>
      </w:r>
      <w:r>
        <w:rPr>
          <w:color w:val="969696"/>
        </w:rPr>
        <w:t xml:space="preserve">  [idiom · neutral]</w:t>
      </w:r>
    </w:p>
    <w:p>
      <w:pPr>
        <w:spacing w:after="40"/>
      </w:pPr>
      <w:r>
        <w:rPr>
          <w:b w:val="0"/>
          <w:i w:val="0"/>
          <w:sz w:val="23"/>
        </w:rPr>
        <w:t>plays tricks (on him); 'jouer des tours à quelqu'un' = to play tricks on someone</w:t>
      </w:r>
    </w:p>
    <w:p>
      <w:pPr>
        <w:spacing w:after="160"/>
      </w:pPr>
      <w:r>
        <w:rPr>
          <w:b w:val="0"/>
          <w:i/>
          <w:color w:val="8C8C8C"/>
          <w:sz w:val="19"/>
        </w:rPr>
        <w:t>Literal: plays turns</w:t>
      </w:r>
    </w:p>
    <w:p>
      <w:pPr>
        <w:spacing w:after="20"/>
      </w:pPr>
      <w:r>
        <w:rPr>
          <w:b/>
          <w:i w:val="0"/>
          <w:color w:val="000000"/>
          <w:sz w:val="23"/>
        </w:rPr>
        <w:t>vaut bien le détour</w:t>
      </w:r>
      <w:r>
        <w:rPr>
          <w:color w:val="969696"/>
        </w:rPr>
        <w:t xml:space="preserve">  [valency · neutral]</w:t>
      </w:r>
    </w:p>
    <w:p>
      <w:pPr>
        <w:spacing w:after="40"/>
      </w:pPr>
      <w:r>
        <w:rPr>
          <w:b w:val="0"/>
          <w:i w:val="0"/>
          <w:sz w:val="23"/>
        </w:rPr>
        <w:t>is well worth the detour (valoir le détour = to be worth the detour)</w:t>
      </w:r>
    </w:p>
    <w:p>
      <w:pPr>
        <w:spacing w:after="160"/>
      </w:pPr>
    </w:p>
    <w:p>
      <w:pPr>
        <w:spacing w:after="20"/>
      </w:pPr>
      <w:r>
        <w:rPr>
          <w:b/>
          <w:i w:val="0"/>
          <w:color w:val="000000"/>
          <w:sz w:val="23"/>
        </w:rPr>
        <w:t>à contre-jour</w:t>
      </w:r>
      <w:r>
        <w:rPr>
          <w:color w:val="969696"/>
        </w:rPr>
        <w:t xml:space="preserve">  [idiom · neutral]</w:t>
      </w:r>
    </w:p>
    <w:p>
      <w:pPr>
        <w:spacing w:after="40"/>
      </w:pPr>
      <w:r>
        <w:rPr>
          <w:b w:val="0"/>
          <w:i w:val="0"/>
          <w:sz w:val="23"/>
        </w:rPr>
        <w:t>backlit (photography term); figuratively, living in the shadows, unnoticed or against the current</w:t>
      </w:r>
    </w:p>
    <w:p>
      <w:pPr>
        <w:spacing w:after="160"/>
      </w:pPr>
      <w:r>
        <w:rPr>
          <w:b w:val="0"/>
          <w:i/>
          <w:color w:val="8C8C8C"/>
          <w:sz w:val="19"/>
        </w:rPr>
        <w:t>Literal: against the light / backlit</w:t>
      </w:r>
    </w:p>
    <w:p>
      <w:pPr>
        <w:spacing w:before="360" w:after="160"/>
      </w:pPr>
      <w:r>
        <w:rPr>
          <w:b/>
          <w:color w:val="E0283C"/>
          <w:sz w:val="30"/>
        </w:rPr>
        <w:t>Grammar</w:t>
      </w:r>
    </w:p>
    <w:p>
      <w:pPr>
        <w:spacing w:after="40"/>
      </w:pPr>
      <w:r>
        <w:rPr>
          <w:b/>
          <w:i w:val="0"/>
          <w:sz w:val="23"/>
        </w:rPr>
        <w:t>faire + infinitive — the causative</w:t>
      </w:r>
    </w:p>
    <w:p>
      <w:pPr>
        <w:spacing w:after="80"/>
      </w:pPr>
      <w:r>
        <w:rPr>
          <w:b w:val="0"/>
          <w:i w:val="0"/>
          <w:sz w:val="23"/>
        </w:rPr>
        <w:t>'faire' + infinitive means 'to make/have something happen'. 'Fait pousser des fleurs' = makes flowers grow; 'Fait revenir les pluies' = makes the rains come back. Jimmy causes the action; he does not do the growing/returning himself.</w:t>
      </w:r>
    </w:p>
    <w:p>
      <w:pPr>
        <w:spacing w:after="80"/>
      </w:pPr>
      <w:r>
        <w:rPr>
          <w:b w:val="0"/>
          <w:i w:val="0"/>
          <w:color w:val="787878"/>
          <w:sz w:val="20"/>
        </w:rPr>
        <w:t>faire (conjugated) + infinitive</w:t>
      </w:r>
    </w:p>
    <w:p>
      <w:pPr>
        <w:spacing w:after="160"/>
      </w:pPr>
      <w:r>
        <w:rPr>
          <w:b w:val="0"/>
          <w:i/>
          <w:sz w:val="20"/>
        </w:rPr>
        <w:t>Common errors: translating word-for-word as 'to do grow'; using the wrong pronoun for the doer of the action</w:t>
      </w:r>
    </w:p>
    <w:p>
      <w:pPr>
        <w:spacing w:after="40"/>
      </w:pPr>
      <w:r>
        <w:rPr>
          <w:b/>
          <w:i w:val="0"/>
          <w:sz w:val="23"/>
        </w:rPr>
        <w:t>Negation — ne … pas / ne … plus (de)</w:t>
      </w:r>
    </w:p>
    <w:p>
      <w:pPr>
        <w:spacing w:after="80"/>
      </w:pPr>
      <w:r>
        <w:rPr>
          <w:b w:val="0"/>
          <w:i w:val="0"/>
          <w:sz w:val="23"/>
        </w:rPr>
        <w:t>French negation frames the verb with 'ne' before it and 'pas' or 'plus' after: 'n'a pas' (has not), 'n'a plus' (has no longer). Before an object, 'ne … plus de' loses the article: 'n'a plus de larmes' (has no more tears), 'ne donne plus de fruits' (no longer bears fruit). The text's 'ne donne plus de fruits' is the negated form of the collocation 'donner des fruits' (to bear fruit).</w:t>
      </w:r>
    </w:p>
    <w:p>
      <w:pPr>
        <w:spacing w:after="80"/>
      </w:pPr>
      <w:r>
        <w:rPr>
          <w:b w:val="0"/>
          <w:i w:val="0"/>
          <w:color w:val="787878"/>
          <w:sz w:val="20"/>
        </w:rPr>
        <w:t>ne + verb + pas / plus (+ de + noun)</w:t>
      </w:r>
    </w:p>
    <w:p>
      <w:pPr>
        <w:spacing w:after="160"/>
      </w:pPr>
      <w:r>
        <w:rPr>
          <w:b w:val="0"/>
          <w:i/>
          <w:sz w:val="20"/>
        </w:rPr>
        <w:t>Common errors: forgetting 'ne' in speech (the written text keeps it); keeping 'des' after 'ne … plus de' (it becomes 'de')</w:t>
      </w:r>
    </w:p>
    <w:p>
      <w:pPr>
        <w:spacing w:after="40"/>
      </w:pPr>
      <w:r>
        <w:rPr>
          <w:b/>
          <w:i w:val="0"/>
          <w:sz w:val="23"/>
        </w:rPr>
        <w:t>au bout de + noun — 'at the end of'</w:t>
      </w:r>
    </w:p>
    <w:p>
      <w:pPr>
        <w:spacing w:after="80"/>
      </w:pPr>
      <w:r>
        <w:rPr>
          <w:b w:val="0"/>
          <w:i w:val="0"/>
          <w:sz w:val="23"/>
        </w:rPr>
        <w:t>'au bout de' (= à + le + bout de) means 'at the end of / to the end of', used for both space and time. 'Au bout de l'amour' = to the end of love — the destination of Jimmy's journey.</w:t>
      </w:r>
    </w:p>
    <w:p>
      <w:pPr>
        <w:spacing w:after="80"/>
      </w:pPr>
      <w:r>
        <w:rPr>
          <w:b w:val="0"/>
          <w:i w:val="0"/>
          <w:color w:val="787878"/>
          <w:sz w:val="20"/>
        </w:rPr>
        <w:t>au bout de + noun (à + le → au)</w:t>
      </w:r>
    </w:p>
    <w:p>
      <w:pPr>
        <w:spacing w:after="160"/>
      </w:pPr>
      <w:r>
        <w:rPr>
          <w:b w:val="0"/>
          <w:i/>
          <w:sz w:val="20"/>
        </w:rPr>
        <w:t>Common errors: using 'à la fin de' where 'au bout de' (extent) is meant</w:t>
      </w:r>
    </w:p>
    <w:p>
      <w:pPr>
        <w:spacing w:after="40"/>
      </w:pPr>
      <w:r>
        <w:rPr>
          <w:b/>
          <w:i w:val="0"/>
          <w:sz w:val="23"/>
        </w:rPr>
        <w:t>même si + indicative — 'even if'</w:t>
      </w:r>
    </w:p>
    <w:p>
      <w:pPr>
        <w:spacing w:after="80"/>
      </w:pPr>
      <w:r>
        <w:rPr>
          <w:b w:val="0"/>
          <w:i w:val="0"/>
          <w:sz w:val="23"/>
        </w:rPr>
        <w:t>'même si' introduces a concession and takes the indicative (not the subjunctive): 'même si ça lui joue des tours' = even if it plays tricks on him. Compare 'bien que' (although), which takes the subjunctive.</w:t>
      </w:r>
    </w:p>
    <w:p>
      <w:pPr>
        <w:spacing w:after="80"/>
      </w:pPr>
      <w:r>
        <w:rPr>
          <w:b w:val="0"/>
          <w:i w:val="0"/>
          <w:color w:val="787878"/>
          <w:sz w:val="20"/>
        </w:rPr>
        <w:t>même si + indicative clause</w:t>
      </w:r>
    </w:p>
    <w:p>
      <w:pPr>
        <w:spacing w:after="160"/>
      </w:pPr>
      <w:r>
        <w:rPr>
          <w:b w:val="0"/>
          <w:i/>
          <w:sz w:val="20"/>
        </w:rPr>
        <w:t>Common errors: using the subjunctive after 'même si'</w:t>
      </w:r>
    </w:p>
    <w:p>
      <w:pPr>
        <w:spacing w:before="360" w:after="160"/>
      </w:pPr>
      <w:r>
        <w:rPr>
          <w:b/>
          <w:color w:val="E0283C"/>
          <w:sz w:val="30"/>
        </w:rPr>
        <w:t>Exercises</w:t>
      </w:r>
    </w:p>
    <w:p>
      <w:pPr>
        <w:spacing w:after="60"/>
      </w:pPr>
      <w:r>
        <w:rPr>
          <w:b/>
          <w:i w:val="0"/>
          <w:sz w:val="23"/>
        </w:rPr>
        <w:t>x001  [meaning · medium]  What does « Aux quatre coins du monde » mean?</w:t>
      </w:r>
    </w:p>
    <w:p>
      <w:pPr>
        <w:spacing w:after="40"/>
      </w:pPr>
      <w:r>
        <w:rPr>
          <w:b w:val="0"/>
          <w:i w:val="0"/>
          <w:sz w:val="23"/>
        </w:rPr>
        <w:t>Answer: everywhere / in all corners of the world</w:t>
      </w:r>
    </w:p>
    <w:p>
      <w:pPr>
        <w:spacing w:after="160"/>
      </w:pPr>
      <w:r>
        <w:rPr>
          <w:b w:val="0"/>
          <w:i/>
          <w:sz w:val="20"/>
        </w:rPr>
        <w:t>It is a fixed expression meaning 'everywhere'.</w:t>
      </w:r>
    </w:p>
    <w:p>
      <w:pPr>
        <w:spacing w:after="60"/>
      </w:pPr>
      <w:r>
        <w:rPr>
          <w:b/>
          <w:i w:val="0"/>
          <w:sz w:val="23"/>
        </w:rPr>
        <w:t>x002  [cloze · easy]  Complete the line: Fait pousser des fleurs sous les {{blank}}.</w:t>
      </w:r>
    </w:p>
    <w:p>
      <w:pPr>
        <w:spacing w:after="40"/>
      </w:pPr>
      <w:r>
        <w:rPr>
          <w:b w:val="0"/>
          <w:i w:val="0"/>
          <w:sz w:val="23"/>
        </w:rPr>
        <w:t>Answer: bombes</w:t>
      </w:r>
    </w:p>
    <w:p>
      <w:pPr>
        <w:spacing w:after="160"/>
      </w:pPr>
      <w:r>
        <w:rPr>
          <w:b w:val="0"/>
          <w:i/>
          <w:sz w:val="20"/>
        </w:rPr>
        <w:t>'sous les bombes' = under the bombs — the war imagery of the first stanza.</w:t>
      </w:r>
    </w:p>
    <w:p>
      <w:pPr>
        <w:spacing w:after="60"/>
      </w:pPr>
      <w:r>
        <w:rPr>
          <w:b/>
          <w:i w:val="0"/>
          <w:sz w:val="23"/>
        </w:rPr>
        <w:t>x003  [grammar-discrimination · medium]  In « fait pousser des fleurs », what does the « faire + infinitive » construction mean?</w:t>
      </w:r>
    </w:p>
    <w:p>
      <w:pPr>
        <w:spacing w:after="40"/>
      </w:pPr>
      <w:r>
        <w:rPr>
          <w:b w:val="0"/>
          <w:i w:val="0"/>
          <w:sz w:val="23"/>
        </w:rPr>
        <w:t>Answer: to make (flowers) grow</w:t>
      </w:r>
    </w:p>
    <w:p>
      <w:pPr>
        <w:spacing w:after="160"/>
      </w:pPr>
      <w:r>
        <w:rPr>
          <w:b w:val="0"/>
          <w:i/>
          <w:sz w:val="20"/>
        </w:rPr>
        <w:t>'faire' + infinitive is the causative: the subject causes the action.</w:t>
      </w:r>
    </w:p>
    <w:p>
      <w:pPr>
        <w:spacing w:after="60"/>
      </w:pPr>
      <w:r>
        <w:rPr>
          <w:b/>
          <w:i w:val="0"/>
          <w:sz w:val="23"/>
        </w:rPr>
        <w:t>x004  [translation · medium]  Translate into English: « Jimmy voyage au bout de l'amour ».</w:t>
      </w:r>
    </w:p>
    <w:p>
      <w:pPr>
        <w:spacing w:after="40"/>
      </w:pPr>
      <w:r>
        <w:rPr>
          <w:b w:val="0"/>
          <w:i w:val="0"/>
          <w:sz w:val="23"/>
        </w:rPr>
        <w:t>Model answer: Jimmy travels to the end of love.</w:t>
      </w:r>
    </w:p>
    <w:p>
      <w:pPr>
        <w:spacing w:after="20"/>
      </w:pPr>
      <w:r>
        <w:rPr>
          <w:b w:val="0"/>
          <w:i w:val="0"/>
          <w:sz w:val="20"/>
        </w:rPr>
        <w:t xml:space="preserve">  • renders 'au bout de' as 'to the end of'</w:t>
      </w:r>
    </w:p>
    <w:p>
      <w:pPr>
        <w:spacing w:after="20"/>
      </w:pPr>
      <w:r>
        <w:rPr>
          <w:b w:val="0"/>
          <w:i w:val="0"/>
          <w:sz w:val="20"/>
        </w:rPr>
        <w:t xml:space="preserve">  • keeps 'voyage' as the verb 'travels'</w:t>
      </w:r>
    </w:p>
    <w:p>
      <w:pPr>
        <w:spacing w:after="160"/>
      </w:pPr>
      <w:r>
        <w:rPr>
          <w:b w:val="0"/>
          <w:i/>
          <w:sz w:val="20"/>
        </w:rPr>
        <w:t>'au bout de' = to the end of; 'voyage' here is the verb (voyager).</w:t>
      </w:r>
    </w:p>
    <w:p>
      <w:pPr>
        <w:spacing w:after="60"/>
      </w:pPr>
      <w:r>
        <w:rPr>
          <w:b/>
          <w:i w:val="0"/>
          <w:sz w:val="23"/>
        </w:rPr>
        <w:t>x005  [meaning · medium]  « Loin des yeux, près du cœur » inverts a common proverb. What does it mean here?</w:t>
      </w:r>
    </w:p>
    <w:p>
      <w:pPr>
        <w:spacing w:after="40"/>
      </w:pPr>
      <w:r>
        <w:rPr>
          <w:b w:val="0"/>
          <w:i w:val="0"/>
          <w:sz w:val="23"/>
        </w:rPr>
        <w:t>Answer: distant but still close in feeling</w:t>
      </w:r>
    </w:p>
    <w:p>
      <w:pPr>
        <w:spacing w:after="160"/>
      </w:pPr>
      <w:r>
        <w:rPr>
          <w:b w:val="0"/>
          <w:i/>
          <w:sz w:val="20"/>
        </w:rPr>
        <w:t>It flips 'loin des yeux, loin du cœur' (out of sight, out of mind) to say the opposite.</w:t>
      </w:r>
    </w:p>
    <w:p>
      <w:pPr>
        <w:spacing w:after="60"/>
      </w:pPr>
      <w:r>
        <w:rPr>
          <w:b/>
          <w:i w:val="0"/>
          <w:sz w:val="23"/>
        </w:rPr>
        <w:t>x006  [grammar-discrimination · easy]  In « il n'a plus de larmes », what does « ne … plus » mean?</w:t>
      </w:r>
    </w:p>
    <w:p>
      <w:pPr>
        <w:spacing w:after="40"/>
      </w:pPr>
      <w:r>
        <w:rPr>
          <w:b w:val="0"/>
          <w:i w:val="0"/>
          <w:sz w:val="23"/>
        </w:rPr>
        <w:t>Answer: no longer / not any more</w:t>
      </w:r>
    </w:p>
    <w:p>
      <w:pPr>
        <w:spacing w:after="160"/>
      </w:pPr>
      <w:r>
        <w:rPr>
          <w:b w:val="0"/>
          <w:i/>
          <w:sz w:val="20"/>
        </w:rPr>
        <w:t>'ne … plus' = no longer; 'ne … plus de' drops the article before the noun.</w:t>
      </w:r>
    </w:p>
    <w:p>
      <w:pPr>
        <w:spacing w:before="360" w:after="160"/>
      </w:pPr>
      <w:r>
        <w:rPr>
          <w:b/>
          <w:color w:val="E0283C"/>
          <w:sz w:val="30"/>
        </w:rPr>
        <w:t>Review cards</w:t>
      </w:r>
    </w:p>
    <w:tbl>
      <w:tblPr>
        <w:tblStyle w:val="LightGrid-Accent1"/>
        <w:tblW w:type="auto" w:w="0"/>
        <w:tblLook w:firstColumn="1" w:firstRow="1" w:lastColumn="0" w:lastRow="0" w:noHBand="0" w:noVBand="1" w:val="04A0"/>
      </w:tblPr>
      <w:tblGrid>
        <w:gridCol w:w="4759"/>
        <w:gridCol w:w="4759"/>
      </w:tblGrid>
      <w:tr>
        <w:tc>
          <w:tcPr>
            <w:tcW w:type="dxa" w:w="4759"/>
          </w:tcPr>
          <w:p>
            <w:r>
              <w:rPr>
                <w:b/>
                <w:sz w:val="19"/>
              </w:rPr>
              <w:t>Front</w:t>
            </w:r>
          </w:p>
        </w:tc>
        <w:tc>
          <w:tcPr>
            <w:tcW w:type="dxa" w:w="4759"/>
          </w:tcPr>
          <w:p>
            <w:r>
              <w:rPr>
                <w:b/>
                <w:sz w:val="19"/>
              </w:rPr>
              <w:t>Back</w:t>
            </w:r>
          </w:p>
        </w:tc>
      </w:tr>
      <w:tr>
        <w:tc>
          <w:tcPr>
            <w:tcW w:type="dxa" w:w="4759"/>
          </w:tcPr>
          <w:p>
            <w:r/>
            <w:r>
              <w:rPr>
                <w:sz w:val="19"/>
              </w:rPr>
              <w:t>bombes</w:t>
            </w:r>
          </w:p>
        </w:tc>
        <w:tc>
          <w:tcPr>
            <w:tcW w:type="dxa" w:w="4759"/>
          </w:tcPr>
          <w:p>
            <w:r/>
            <w:r>
              <w:rPr>
                <w:sz w:val="19"/>
              </w:rPr>
              <w:t>bombe (noun) — bombs (explosive devices); here, the destruction Jimmy plants flowers amid</w:t>
            </w:r>
          </w:p>
        </w:tc>
      </w:tr>
      <w:tr>
        <w:tc>
          <w:tcPr>
            <w:tcW w:type="dxa" w:w="4759"/>
          </w:tcPr>
          <w:p>
            <w:r/>
            <w:r>
              <w:rPr>
                <w:sz w:val="19"/>
              </w:rPr>
              <w:t>pousser</w:t>
            </w:r>
          </w:p>
        </w:tc>
        <w:tc>
          <w:tcPr>
            <w:tcW w:type="dxa" w:w="4759"/>
          </w:tcPr>
          <w:p>
            <w:r/>
            <w:r>
              <w:rPr>
                <w:sz w:val="19"/>
              </w:rPr>
              <w:t>pousser (verb) — to grow; in 'faire pousser', to make (flowers) grow</w:t>
            </w:r>
          </w:p>
        </w:tc>
      </w:tr>
      <w:tr>
        <w:tc>
          <w:tcPr>
            <w:tcW w:type="dxa" w:w="4759"/>
          </w:tcPr>
          <w:p>
            <w:r/>
            <w:r>
              <w:rPr>
                <w:sz w:val="19"/>
              </w:rPr>
              <w:t>cœur</w:t>
            </w:r>
          </w:p>
        </w:tc>
        <w:tc>
          <w:tcPr>
            <w:tcW w:type="dxa" w:w="4759"/>
          </w:tcPr>
          <w:p>
            <w:r/>
            <w:r>
              <w:rPr>
                <w:sz w:val="19"/>
              </w:rPr>
              <w:t>cœur (noun) — heart (the emotional seat); note the œ spelling</w:t>
            </w:r>
          </w:p>
        </w:tc>
      </w:tr>
      <w:tr>
        <w:tc>
          <w:tcPr>
            <w:tcW w:type="dxa" w:w="4759"/>
          </w:tcPr>
          <w:p>
            <w:r/>
            <w:r>
              <w:rPr>
                <w:sz w:val="19"/>
              </w:rPr>
              <w:t>douleurs</w:t>
            </w:r>
          </w:p>
        </w:tc>
        <w:tc>
          <w:tcPr>
            <w:tcW w:type="dxa" w:w="4759"/>
          </w:tcPr>
          <w:p>
            <w:r/>
            <w:r>
              <w:rPr>
                <w:sz w:val="19"/>
              </w:rPr>
              <w:t>douleur (noun) — sorrows / pains (emotional and physical suffering)</w:t>
            </w:r>
          </w:p>
        </w:tc>
      </w:tr>
      <w:tr>
        <w:tc>
          <w:tcPr>
            <w:tcW w:type="dxa" w:w="4759"/>
          </w:tcPr>
          <w:p>
            <w:r/>
            <w:r>
              <w:rPr>
                <w:sz w:val="19"/>
              </w:rPr>
              <w:t>armes</w:t>
            </w:r>
          </w:p>
        </w:tc>
        <w:tc>
          <w:tcPr>
            <w:tcW w:type="dxa" w:w="4759"/>
          </w:tcPr>
          <w:p>
            <w:r/>
            <w:r>
              <w:rPr>
                <w:sz w:val="19"/>
              </w:rPr>
              <w:t>arme (noun) — weapons / arms; 'le choix des armes' = the choice of weapons</w:t>
            </w:r>
          </w:p>
        </w:tc>
      </w:tr>
      <w:tr>
        <w:tc>
          <w:tcPr>
            <w:tcW w:type="dxa" w:w="4759"/>
          </w:tcPr>
          <w:p>
            <w:r/>
            <w:r>
              <w:rPr>
                <w:sz w:val="19"/>
              </w:rPr>
              <w:t>l'enfant</w:t>
            </w:r>
          </w:p>
        </w:tc>
        <w:tc>
          <w:tcPr>
            <w:tcW w:type="dxa" w:w="4759"/>
          </w:tcPr>
          <w:p>
            <w:r/>
            <w:r>
              <w:rPr>
                <w:sz w:val="19"/>
              </w:rPr>
              <w:t>enfant (noun) — the child ('l'enfant': the article is elided before the vowel)</w:t>
            </w:r>
          </w:p>
        </w:tc>
      </w:tr>
      <w:tr>
        <w:tc>
          <w:tcPr>
            <w:tcW w:type="dxa" w:w="4759"/>
          </w:tcPr>
          <w:p>
            <w:r/>
            <w:r>
              <w:rPr>
                <w:sz w:val="19"/>
              </w:rPr>
              <w:t>larmes</w:t>
            </w:r>
          </w:p>
        </w:tc>
        <w:tc>
          <w:tcPr>
            <w:tcW w:type="dxa" w:w="4759"/>
          </w:tcPr>
          <w:p>
            <w:r/>
            <w:r>
              <w:rPr>
                <w:sz w:val="19"/>
              </w:rPr>
              <w:t>larme (noun) — tears; 'n'a plus de larmes' = has no tears left</w:t>
            </w:r>
          </w:p>
        </w:tc>
      </w:tr>
      <w:tr>
        <w:tc>
          <w:tcPr>
            <w:tcW w:type="dxa" w:w="4759"/>
          </w:tcPr>
          <w:p>
            <w:r/>
            <w:r>
              <w:rPr>
                <w:sz w:val="19"/>
              </w:rPr>
              <w:t>voyage</w:t>
            </w:r>
          </w:p>
        </w:tc>
        <w:tc>
          <w:tcPr>
            <w:tcW w:type="dxa" w:w="4759"/>
          </w:tcPr>
          <w:p>
            <w:r/>
            <w:r>
              <w:rPr>
                <w:sz w:val="19"/>
              </w:rPr>
              <w:t>voyager (verb) — travels (present, 3rd person singular of 'voyager'); 'Jimmy voyage' = Jimmy travels</w:t>
            </w:r>
          </w:p>
        </w:tc>
      </w:tr>
      <w:tr>
        <w:tc>
          <w:tcPr>
            <w:tcW w:type="dxa" w:w="4759"/>
          </w:tcPr>
          <w:p>
            <w:r/>
            <w:r>
              <w:rPr>
                <w:sz w:val="19"/>
              </w:rPr>
              <w:t>voyage</w:t>
            </w:r>
          </w:p>
        </w:tc>
        <w:tc>
          <w:tcPr>
            <w:tcW w:type="dxa" w:w="4759"/>
          </w:tcPr>
          <w:p>
            <w:r/>
            <w:r>
              <w:rPr>
                <w:sz w:val="19"/>
              </w:rPr>
              <w:t>voyage (noun) — journey / trip; 'C'est un voyage' = it's a journey</w:t>
            </w:r>
          </w:p>
        </w:tc>
      </w:tr>
      <w:tr>
        <w:tc>
          <w:tcPr>
            <w:tcW w:type="dxa" w:w="4759"/>
          </w:tcPr>
          <w:p>
            <w:r/>
            <w:r>
              <w:rPr>
                <w:sz w:val="19"/>
              </w:rPr>
              <w:t>détour</w:t>
            </w:r>
          </w:p>
        </w:tc>
        <w:tc>
          <w:tcPr>
            <w:tcW w:type="dxa" w:w="4759"/>
          </w:tcPr>
          <w:p>
            <w:r/>
            <w:r>
              <w:rPr>
                <w:sz w:val="19"/>
              </w:rPr>
              <w:t>détour (noun) — detour; 'vaut bien le détour' = is well worth the detour</w:t>
            </w:r>
          </w:p>
        </w:tc>
      </w:tr>
      <w:tr>
        <w:tc>
          <w:tcPr>
            <w:tcW w:type="dxa" w:w="4759"/>
          </w:tcPr>
          <w:p>
            <w:r/>
            <w:r>
              <w:rPr>
                <w:sz w:val="19"/>
              </w:rPr>
              <w:t>pluies</w:t>
            </w:r>
          </w:p>
        </w:tc>
        <w:tc>
          <w:tcPr>
            <w:tcW w:type="dxa" w:w="4759"/>
          </w:tcPr>
          <w:p>
            <w:r/>
            <w:r>
              <w:rPr>
                <w:sz w:val="19"/>
              </w:rPr>
              <w:t>pluie (noun) — rains; 'faire revenir les pluies' = to make the rains return</w:t>
            </w:r>
          </w:p>
        </w:tc>
      </w:tr>
      <w:tr>
        <w:tc>
          <w:tcPr>
            <w:tcW w:type="dxa" w:w="4759"/>
          </w:tcPr>
          <w:p>
            <w:r/>
            <w:r>
              <w:rPr>
                <w:sz w:val="19"/>
              </w:rPr>
              <w:t>terre</w:t>
            </w:r>
          </w:p>
        </w:tc>
        <w:tc>
          <w:tcPr>
            <w:tcW w:type="dxa" w:w="4759"/>
          </w:tcPr>
          <w:p>
            <w:r/>
            <w:r>
              <w:rPr>
                <w:sz w:val="19"/>
              </w:rPr>
              <w:t>terre (noun) — earth / land / ground; here the land that yields nothing</w:t>
            </w:r>
          </w:p>
        </w:tc>
      </w:tr>
      <w:tr>
        <w:tc>
          <w:tcPr>
            <w:tcW w:type="dxa" w:w="4759"/>
          </w:tcPr>
          <w:p>
            <w:r/>
            <w:r>
              <w:rPr>
                <w:sz w:val="19"/>
              </w:rPr>
              <w:t>solitaire</w:t>
            </w:r>
          </w:p>
        </w:tc>
        <w:tc>
          <w:tcPr>
            <w:tcW w:type="dxa" w:w="4759"/>
          </w:tcPr>
          <w:p>
            <w:r/>
            <w:r>
              <w:rPr>
                <w:sz w:val="19"/>
              </w:rPr>
              <w:t>solitaire (adjective) — solitary / lonely (describing a person)</w:t>
            </w:r>
          </w:p>
        </w:tc>
      </w:tr>
      <w:tr>
        <w:tc>
          <w:tcPr>
            <w:tcW w:type="dxa" w:w="4759"/>
          </w:tcPr>
          <w:p>
            <w:r/>
            <w:r>
              <w:rPr>
                <w:sz w:val="19"/>
              </w:rPr>
              <w:t>frontière</w:t>
            </w:r>
          </w:p>
        </w:tc>
        <w:tc>
          <w:tcPr>
            <w:tcW w:type="dxa" w:w="4759"/>
          </w:tcPr>
          <w:p>
            <w:r/>
            <w:r>
              <w:rPr>
                <w:sz w:val="19"/>
              </w:rPr>
              <w:t>frontière (noun) — border / frontier; 'n'a pas de frontière' = has no borders (nothing limits him)</w:t>
            </w:r>
          </w:p>
        </w:tc>
      </w:tr>
      <w:tr>
        <w:tc>
          <w:tcPr>
            <w:tcW w:type="dxa" w:w="4759"/>
          </w:tcPr>
          <w:p>
            <w:r/>
            <w:r>
              <w:rPr>
                <w:sz w:val="19"/>
              </w:rPr>
              <w:t>avancent</w:t>
            </w:r>
          </w:p>
        </w:tc>
        <w:tc>
          <w:tcPr>
            <w:tcW w:type="dxa" w:w="4759"/>
          </w:tcPr>
          <w:p>
            <w:r/>
            <w:r>
              <w:rPr>
                <w:sz w:val="19"/>
              </w:rPr>
              <w:t>avancer (verb) — advance / move forward (present, 3rd person plural of 'avancer'; describes the clouds)</w:t>
            </w:r>
          </w:p>
        </w:tc>
      </w:tr>
      <w:tr>
        <w:tc>
          <w:tcPr>
            <w:tcW w:type="dxa" w:w="4759"/>
          </w:tcPr>
          <w:p>
            <w:r/>
            <w:r>
              <w:rPr>
                <w:sz w:val="19"/>
              </w:rPr>
              <w:t>Aux quatre coins du monde</w:t>
            </w:r>
          </w:p>
        </w:tc>
        <w:tc>
          <w:tcPr>
            <w:tcW w:type="dxa" w:w="4759"/>
          </w:tcPr>
          <w:p>
            <w:r/>
            <w:r>
              <w:rPr>
                <w:sz w:val="19"/>
              </w:rPr>
              <w:t>[idiom · neutral] everywhere / in all corners of the world</w:t>
            </w:r>
          </w:p>
        </w:tc>
      </w:tr>
      <w:tr>
        <w:tc>
          <w:tcPr>
            <w:tcW w:type="dxa" w:w="4759"/>
          </w:tcPr>
          <w:p>
            <w:r/>
            <w:r>
              <w:rPr>
                <w:sz w:val="19"/>
              </w:rPr>
              <w:t>Loin des yeux, près du cœur</w:t>
            </w:r>
          </w:p>
        </w:tc>
        <w:tc>
          <w:tcPr>
            <w:tcW w:type="dxa" w:w="4759"/>
          </w:tcPr>
          <w:p>
            <w:r/>
            <w:r>
              <w:rPr>
                <w:sz w:val="19"/>
              </w:rPr>
              <w:t>[idiom · neutral] a twist on 'loin des yeux, loin du cœur' (out of sight, out of mind): here the opposite — distant but still close in feeling</w:t>
            </w:r>
          </w:p>
        </w:tc>
      </w:tr>
      <w:tr>
        <w:tc>
          <w:tcPr>
            <w:tcW w:type="dxa" w:w="4759"/>
          </w:tcPr>
          <w:p>
            <w:r/>
            <w:r>
              <w:rPr>
                <w:sz w:val="19"/>
              </w:rPr>
              <w:t>n'a pas le choix</w:t>
            </w:r>
          </w:p>
        </w:tc>
        <w:tc>
          <w:tcPr>
            <w:tcW w:type="dxa" w:w="4759"/>
          </w:tcPr>
          <w:p>
            <w:r/>
            <w:r>
              <w:rPr>
                <w:sz w:val="19"/>
              </w:rPr>
              <w:t>[valency · neutral] has no choice (avoir le choix = to have the choice)</w:t>
            </w:r>
          </w:p>
        </w:tc>
      </w:tr>
      <w:tr>
        <w:tc>
          <w:tcPr>
            <w:tcW w:type="dxa" w:w="4759"/>
          </w:tcPr>
          <w:p>
            <w:r/>
            <w:r>
              <w:rPr>
                <w:sz w:val="19"/>
              </w:rPr>
              <w:t>joue des tours</w:t>
            </w:r>
          </w:p>
        </w:tc>
        <w:tc>
          <w:tcPr>
            <w:tcW w:type="dxa" w:w="4759"/>
          </w:tcPr>
          <w:p>
            <w:r/>
            <w:r>
              <w:rPr>
                <w:sz w:val="19"/>
              </w:rPr>
              <w:t>[idiom · neutral] plays tricks (on him); 'jouer des tours à quelqu'un' = to play tricks on someone</w:t>
            </w:r>
          </w:p>
        </w:tc>
      </w:tr>
      <w:tr>
        <w:tc>
          <w:tcPr>
            <w:tcW w:type="dxa" w:w="4759"/>
          </w:tcPr>
          <w:p>
            <w:r/>
            <w:r>
              <w:rPr>
                <w:sz w:val="19"/>
              </w:rPr>
              <w:t>vaut bien le détour</w:t>
            </w:r>
          </w:p>
        </w:tc>
        <w:tc>
          <w:tcPr>
            <w:tcW w:type="dxa" w:w="4759"/>
          </w:tcPr>
          <w:p>
            <w:r/>
            <w:r>
              <w:rPr>
                <w:sz w:val="19"/>
              </w:rPr>
              <w:t>[valency · neutral] is well worth the detour (valoir le détour = to be worth the detour)</w:t>
            </w:r>
          </w:p>
        </w:tc>
      </w:tr>
      <w:tr>
        <w:tc>
          <w:tcPr>
            <w:tcW w:type="dxa" w:w="4759"/>
          </w:tcPr>
          <w:p>
            <w:r/>
            <w:r>
              <w:rPr>
                <w:sz w:val="19"/>
              </w:rPr>
              <w:t>à contre-jour</w:t>
            </w:r>
          </w:p>
        </w:tc>
        <w:tc>
          <w:tcPr>
            <w:tcW w:type="dxa" w:w="4759"/>
          </w:tcPr>
          <w:p>
            <w:r/>
            <w:r>
              <w:rPr>
                <w:sz w:val="19"/>
              </w:rPr>
              <w:t>[idiom · neutral] backlit (photography term); figuratively, living in the shadows, unnoticed or against the current</w:t>
            </w:r>
          </w:p>
        </w:tc>
      </w:tr>
    </w:tbl>
    <w:p/>
    <w:p>
      <w:pPr>
        <w:spacing w:before="360" w:after="160"/>
      </w:pPr>
      <w:r>
        <w:rPr>
          <w:b/>
          <w:color w:val="E0283C"/>
          <w:sz w:val="30"/>
        </w:rPr>
        <w:t>Quality check</w:t>
      </w:r>
    </w:p>
    <w:p>
      <w:pPr>
        <w:spacing w:after="80"/>
      </w:pPr>
      <w:r>
        <w:rPr>
          <w:b/>
          <w:i w:val="0"/>
          <w:sz w:val="23"/>
        </w:rPr>
        <w:t>Summary: PASS</w:t>
      </w:r>
    </w:p>
    <w:p>
      <w:pPr>
        <w:spacing w:after="20"/>
      </w:pPr>
      <w:r>
        <w:rPr>
          <w:b w:val="0"/>
          <w:i w:val="0"/>
          <w:sz w:val="20"/>
        </w:rPr>
        <w:t>c01  source-fidelity: pass</w:t>
      </w:r>
    </w:p>
    <w:p>
      <w:pPr>
        <w:spacing w:after="60"/>
      </w:pPr>
      <w:r>
        <w:rPr>
          <w:b w:val="0"/>
          <w:i/>
          <w:color w:val="787878"/>
          <w:sz w:val="19"/>
        </w:rPr>
        <w:t>verbatim; the missing blank line before the chorus at 'Avec les nuages qui avancent' is preserved, not silently fixed</w:t>
      </w:r>
    </w:p>
    <w:p>
      <w:pPr>
        <w:spacing w:after="20"/>
      </w:pPr>
      <w:r>
        <w:rPr>
          <w:b w:val="0"/>
          <w:i w:val="0"/>
          <w:sz w:val="20"/>
        </w:rPr>
        <w:t>c02  sentence-integrity: pass</w:t>
      </w:r>
    </w:p>
    <w:p>
      <w:pPr>
        <w:spacing w:after="60"/>
      </w:pPr>
      <w:r>
        <w:rPr>
          <w:b w:val="0"/>
          <w:i/>
          <w:color w:val="787878"/>
          <w:sz w:val="19"/>
        </w:rPr>
        <w:t>42 lines reconstruct the source exactly</w:t>
      </w:r>
    </w:p>
    <w:p>
      <w:pPr>
        <w:spacing w:after="20"/>
      </w:pPr>
      <w:r>
        <w:rPr>
          <w:b w:val="0"/>
          <w:i w:val="0"/>
          <w:sz w:val="20"/>
        </w:rPr>
        <w:t>c03  surface-integrity: pass</w:t>
      </w:r>
    </w:p>
    <w:p>
      <w:pPr>
        <w:spacing w:after="60"/>
      </w:pPr>
      <w:r>
        <w:rPr>
          <w:b w:val="0"/>
          <w:i/>
          <w:color w:val="787878"/>
          <w:sz w:val="19"/>
        </w:rPr>
        <w:t>every surface/text is a verbatim substring of its sentence</w:t>
      </w:r>
    </w:p>
    <w:p>
      <w:pPr>
        <w:spacing w:after="20"/>
      </w:pPr>
      <w:r>
        <w:rPr>
          <w:b w:val="0"/>
          <w:i w:val="0"/>
          <w:sz w:val="20"/>
        </w:rPr>
        <w:t>c04  cross-reference-resolution: pass</w:t>
      </w:r>
    </w:p>
    <w:p>
      <w:pPr>
        <w:spacing w:after="20"/>
      </w:pPr>
      <w:r>
        <w:rPr>
          <w:b w:val="0"/>
          <w:i w:val="0"/>
          <w:sz w:val="20"/>
        </w:rPr>
        <w:t>c05  id-uniqueness-and-format: pass</w:t>
      </w:r>
    </w:p>
    <w:p>
      <w:pPr>
        <w:spacing w:after="20"/>
      </w:pPr>
      <w:r>
        <w:rPr>
          <w:b w:val="0"/>
          <w:i w:val="0"/>
          <w:sz w:val="20"/>
        </w:rPr>
        <w:t>c06  schema-conformance: pass</w:t>
      </w:r>
    </w:p>
    <w:p>
      <w:pPr>
        <w:spacing w:after="20"/>
      </w:pPr>
      <w:r>
        <w:rPr>
          <w:b w:val="0"/>
          <w:i w:val="0"/>
          <w:sz w:val="20"/>
        </w:rPr>
        <w:t>c07  no-dangling-or-orphan-records: pass</w:t>
      </w:r>
    </w:p>
    <w:p>
      <w:pPr>
        <w:spacing w:after="20"/>
      </w:pPr>
      <w:r>
        <w:rPr>
          <w:b w:val="0"/>
          <w:i w:val="0"/>
          <w:sz w:val="20"/>
        </w:rPr>
        <w:t>c08  no-invention: pass</w:t>
      </w:r>
    </w:p>
    <w:p>
      <w:pPr>
        <w:spacing w:after="60"/>
      </w:pPr>
      <w:r>
        <w:rPr>
          <w:b w:val="0"/>
          <w:i/>
          <w:color w:val="787878"/>
          <w:sz w:val="19"/>
        </w:rPr>
        <w:t>no fabricated frequency/CEFR/etymology; no author claim asserted</w:t>
      </w:r>
    </w:p>
    <w:p>
      <w:pPr>
        <w:spacing w:after="20"/>
      </w:pPr>
      <w:r>
        <w:rPr>
          <w:b w:val="0"/>
          <w:i w:val="0"/>
          <w:sz w:val="20"/>
        </w:rPr>
        <w:t>c09  context-over-dictionary: pass</w:t>
      </w:r>
    </w:p>
    <w:p>
      <w:pPr>
        <w:spacing w:after="20"/>
      </w:pPr>
      <w:r>
        <w:rPr>
          <w:b w:val="0"/>
          <w:i w:val="0"/>
          <w:sz w:val="20"/>
        </w:rPr>
        <w:t>c10  layered-meanings: pass</w:t>
      </w:r>
    </w:p>
    <w:p>
      <w:pPr>
        <w:spacing w:after="60"/>
      </w:pPr>
      <w:r>
        <w:rPr>
          <w:b w:val="0"/>
          <w:i/>
          <w:color w:val="787878"/>
          <w:sz w:val="19"/>
        </w:rPr>
        <w:t>idioms give literal + contextual meaning separately</w:t>
      </w:r>
    </w:p>
    <w:p>
      <w:pPr>
        <w:spacing w:after="20"/>
      </w:pPr>
      <w:r>
        <w:rPr>
          <w:b w:val="0"/>
          <w:i w:val="0"/>
          <w:sz w:val="20"/>
        </w:rPr>
        <w:t>c11  uncertainty-flagged: pass</w:t>
      </w:r>
    </w:p>
    <w:p>
      <w:pPr>
        <w:spacing w:after="60"/>
      </w:pPr>
      <w:r>
        <w:rPr>
          <w:b w:val="0"/>
          <w:i/>
          <w:color w:val="787878"/>
          <w:sz w:val="19"/>
        </w:rPr>
        <w:t>'à contre-jour' figurative reading flagged as interpretation</w:t>
      </w:r>
    </w:p>
    <w:sectPr w:rsidR="00FC693F" w:rsidRPr="0006063C" w:rsidSect="00034616">
      <w:pgSz w:w="12240" w:h="15840"/>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